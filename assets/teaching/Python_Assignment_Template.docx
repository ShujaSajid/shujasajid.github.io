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49CC" w14:textId="7D013A47" w:rsidR="00B620AC" w:rsidRPr="0029794F" w:rsidRDefault="0029794F">
      <w:pPr>
        <w:spacing w:after="60"/>
        <w:jc w:val="center"/>
        <w:rPr>
          <w:sz w:val="28"/>
          <w:szCs w:val="28"/>
        </w:rPr>
      </w:pPr>
      <w:r w:rsidRPr="0029794F">
        <w:rPr>
          <w:b/>
          <w:sz w:val="28"/>
          <w:szCs w:val="28"/>
        </w:rPr>
        <w:t xml:space="preserve">24-CIR-S-107 | </w:t>
      </w:r>
      <w:r w:rsidR="003253BE" w:rsidRPr="0029794F">
        <w:rPr>
          <w:b/>
          <w:sz w:val="28"/>
          <w:szCs w:val="28"/>
        </w:rPr>
        <w:t>COMPUTATIONAL LAB I</w:t>
      </w:r>
    </w:p>
    <w:p w14:paraId="5568E34F" w14:textId="77777777" w:rsidR="00B620AC" w:rsidRPr="0029794F" w:rsidRDefault="003253BE">
      <w:pPr>
        <w:spacing w:after="60"/>
        <w:jc w:val="center"/>
        <w:rPr>
          <w:sz w:val="28"/>
          <w:szCs w:val="28"/>
        </w:rPr>
      </w:pPr>
      <w:r w:rsidRPr="0029794F">
        <w:rPr>
          <w:b/>
          <w:sz w:val="28"/>
          <w:szCs w:val="28"/>
        </w:rPr>
        <w:t>PYTHON PROGRAMMING ASSIGNMENT</w:t>
      </w:r>
    </w:p>
    <w:p w14:paraId="33E5437D" w14:textId="77777777" w:rsidR="00B620AC" w:rsidRPr="0029794F" w:rsidRDefault="003253BE">
      <w:pPr>
        <w:spacing w:after="200"/>
        <w:jc w:val="center"/>
        <w:rPr>
          <w:szCs w:val="24"/>
        </w:rPr>
      </w:pPr>
      <w:r w:rsidRPr="0029794F">
        <w:rPr>
          <w:szCs w:val="24"/>
        </w:rPr>
        <w:t>Student Instruction Manual</w:t>
      </w:r>
    </w:p>
    <w:p w14:paraId="3325AFC7" w14:textId="77777777" w:rsidR="0029794F" w:rsidRDefault="0029794F">
      <w:pPr>
        <w:spacing w:after="60"/>
        <w:rPr>
          <w:b/>
        </w:rPr>
        <w:sectPr w:rsidR="0029794F" w:rsidSect="00034616">
          <w:headerReference w:type="default" r:id="rId8"/>
          <w:footerReference w:type="default" r:id="rId9"/>
          <w:pgSz w:w="11909" w:h="16834"/>
          <w:pgMar w:top="1080" w:right="1080" w:bottom="1080" w:left="1080" w:header="461" w:footer="461" w:gutter="360"/>
          <w:cols w:space="720"/>
          <w:docGrid w:linePitch="360"/>
        </w:sectPr>
      </w:pPr>
    </w:p>
    <w:p w14:paraId="7D5ADA90" w14:textId="45531A59" w:rsidR="00B620AC" w:rsidRDefault="003253BE">
      <w:pPr>
        <w:spacing w:after="60"/>
      </w:pPr>
      <w:r>
        <w:rPr>
          <w:b/>
        </w:rPr>
        <w:t xml:space="preserve">Student name: </w:t>
      </w:r>
      <w:r>
        <w:t>_</w:t>
      </w:r>
      <w:r>
        <w:t>_____________________</w:t>
      </w:r>
    </w:p>
    <w:p w14:paraId="217FC372" w14:textId="3CC946BC" w:rsidR="00B620AC" w:rsidRDefault="0029794F">
      <w:pPr>
        <w:spacing w:after="60"/>
      </w:pPr>
      <w:r>
        <w:rPr>
          <w:b/>
        </w:rPr>
        <w:t>Course Code</w:t>
      </w:r>
      <w:r w:rsidR="003253BE">
        <w:rPr>
          <w:b/>
        </w:rPr>
        <w:t xml:space="preserve">: </w:t>
      </w:r>
      <w:r w:rsidR="003253BE">
        <w:t>_</w:t>
      </w:r>
      <w:r w:rsidR="003253BE">
        <w:t>______________________</w:t>
      </w:r>
    </w:p>
    <w:p w14:paraId="3D79AD14" w14:textId="7A5E9752" w:rsidR="00B620AC" w:rsidRDefault="0029794F">
      <w:pPr>
        <w:spacing w:after="60"/>
      </w:pPr>
      <w:r>
        <w:rPr>
          <w:b/>
        </w:rPr>
        <w:t>Roll Number</w:t>
      </w:r>
      <w:r w:rsidR="003253BE">
        <w:rPr>
          <w:b/>
        </w:rPr>
        <w:t xml:space="preserve">: </w:t>
      </w:r>
      <w:r w:rsidR="003253BE">
        <w:t>_</w:t>
      </w:r>
      <w:r w:rsidR="003253BE">
        <w:t>______________________</w:t>
      </w:r>
    </w:p>
    <w:p w14:paraId="7FF1A8BC" w14:textId="05DD5B83" w:rsidR="00B620AC" w:rsidRDefault="003253BE">
      <w:pPr>
        <w:spacing w:after="60"/>
      </w:pPr>
      <w:r>
        <w:rPr>
          <w:b/>
        </w:rPr>
        <w:t xml:space="preserve">Academic session: </w:t>
      </w:r>
      <w:r>
        <w:t>_______________</w:t>
      </w:r>
      <w:r w:rsidR="0029794F">
        <w:t>_</w:t>
      </w:r>
      <w:r>
        <w:t>____</w:t>
      </w:r>
    </w:p>
    <w:p w14:paraId="47D5340B" w14:textId="77777777" w:rsidR="0029794F" w:rsidRDefault="0029794F">
      <w:pPr>
        <w:pStyle w:val="Heading2"/>
        <w:sectPr w:rsidR="0029794F" w:rsidSect="0029794F">
          <w:type w:val="continuous"/>
          <w:pgSz w:w="11909" w:h="16834"/>
          <w:pgMar w:top="1080" w:right="1080" w:bottom="1080" w:left="1080" w:header="461" w:footer="461" w:gutter="360"/>
          <w:cols w:num="2" w:space="720"/>
          <w:docGrid w:linePitch="360"/>
        </w:sectPr>
      </w:pPr>
    </w:p>
    <w:p w14:paraId="74E337A5" w14:textId="77777777" w:rsidR="00B620AC" w:rsidRDefault="003253BE">
      <w:pPr>
        <w:pStyle w:val="Heading2"/>
      </w:pPr>
      <w:r>
        <w:t>Purpose</w:t>
      </w:r>
    </w:p>
    <w:p w14:paraId="4BDA9ED1" w14:textId="26C0FA9C" w:rsidR="00B620AC" w:rsidRDefault="003253BE" w:rsidP="0029794F">
      <w:pPr>
        <w:spacing w:after="0" w:line="240" w:lineRule="auto"/>
        <w:jc w:val="both"/>
      </w:pPr>
      <w:r>
        <w:t>This practical assignment</w:t>
      </w:r>
      <w:r w:rsidR="0029794F">
        <w:t xml:space="preserve"> aims to</w:t>
      </w:r>
      <w:r>
        <w:t xml:space="preserve"> </w:t>
      </w:r>
      <w:r w:rsidR="007F1C48">
        <w:t>develop</w:t>
      </w:r>
      <w:r>
        <w:t xml:space="preserve"> foundational Python programming skills, including expressions and operators, conditionals, loops, functions, strings, lists, tuples, dictionaries, arrays, sets, and basic sequence processing.</w:t>
      </w:r>
    </w:p>
    <w:p w14:paraId="1D0B84BB" w14:textId="77777777" w:rsidR="00B620AC" w:rsidRDefault="003253BE" w:rsidP="0029794F">
      <w:pPr>
        <w:pStyle w:val="Heading1"/>
      </w:pPr>
      <w:r>
        <w:t xml:space="preserve">Submission </w:t>
      </w:r>
      <w:r w:rsidRPr="0029794F">
        <w:t>instructions</w:t>
      </w:r>
    </w:p>
    <w:p w14:paraId="5DEFB460" w14:textId="77777777" w:rsidR="00B620AC" w:rsidRDefault="003253BE" w:rsidP="0029794F">
      <w:pPr>
        <w:pStyle w:val="ListNumber"/>
        <w:spacing w:after="0" w:line="240" w:lineRule="auto"/>
        <w:jc w:val="both"/>
      </w:pPr>
      <w:r>
        <w:t>C</w:t>
      </w:r>
      <w:r>
        <w:t>omplete all 25 experiments in order and retain each question statement.</w:t>
      </w:r>
    </w:p>
    <w:p w14:paraId="4FE7BACA" w14:textId="4FFCC325" w:rsidR="00B620AC" w:rsidRDefault="003253BE" w:rsidP="0029794F">
      <w:pPr>
        <w:pStyle w:val="ListNumber"/>
        <w:spacing w:after="0" w:line="240" w:lineRule="auto"/>
        <w:jc w:val="both"/>
      </w:pPr>
      <w:r>
        <w:t xml:space="preserve">For every experiment, include the program, sample input where applicable, </w:t>
      </w:r>
      <w:r w:rsidR="0029794F">
        <w:t xml:space="preserve">program </w:t>
      </w:r>
      <w:r>
        <w:t xml:space="preserve">output, and a </w:t>
      </w:r>
      <w:r w:rsidRPr="0029794F">
        <w:rPr>
          <w:i/>
          <w:iCs/>
        </w:rPr>
        <w:t>short</w:t>
      </w:r>
      <w:r>
        <w:t xml:space="preserve"> explanation of the logic.</w:t>
      </w:r>
    </w:p>
    <w:p w14:paraId="07F5B127" w14:textId="3A343220" w:rsidR="00B620AC" w:rsidRDefault="003253BE" w:rsidP="0029794F">
      <w:pPr>
        <w:pStyle w:val="ListNumber"/>
        <w:spacing w:after="0" w:line="240" w:lineRule="auto"/>
        <w:jc w:val="both"/>
      </w:pPr>
      <w:r>
        <w:t>Use readable variable names</w:t>
      </w:r>
      <w:r w:rsidR="0029794F">
        <w:t xml:space="preserve"> (minimum 7 characters)</w:t>
      </w:r>
      <w:r>
        <w:t xml:space="preserve">, consistent indentation, and comments </w:t>
      </w:r>
      <w:r w:rsidR="0029794F">
        <w:t>when</w:t>
      </w:r>
      <w:r>
        <w:t xml:space="preserve"> useful. Test programs with </w:t>
      </w:r>
      <w:r w:rsidRPr="0029794F">
        <w:rPr>
          <w:i/>
          <w:iCs/>
        </w:rPr>
        <w:t xml:space="preserve">Python </w:t>
      </w:r>
      <w:proofErr w:type="gramStart"/>
      <w:r w:rsidRPr="0029794F">
        <w:rPr>
          <w:i/>
          <w:iCs/>
        </w:rPr>
        <w:t>3</w:t>
      </w:r>
      <w:r w:rsidR="0029794F" w:rsidRPr="0029794F">
        <w:rPr>
          <w:i/>
          <w:iCs/>
        </w:rPr>
        <w:t>.XX</w:t>
      </w:r>
      <w:r>
        <w:t>.</w:t>
      </w:r>
      <w:proofErr w:type="gramEnd"/>
    </w:p>
    <w:p w14:paraId="7799C981" w14:textId="77777777" w:rsidR="00B620AC" w:rsidRDefault="003253BE" w:rsidP="0029794F">
      <w:pPr>
        <w:pStyle w:val="ListNumber"/>
        <w:spacing w:after="0" w:line="240" w:lineRule="auto"/>
        <w:jc w:val="both"/>
      </w:pPr>
      <w:r>
        <w:t>State the Python version and any external library used. Prefer standard-library solutions unless the question requires otherwise.</w:t>
      </w:r>
    </w:p>
    <w:p w14:paraId="61D45DBC" w14:textId="77777777" w:rsidR="00B620AC" w:rsidRDefault="003253BE" w:rsidP="0029794F">
      <w:pPr>
        <w:pStyle w:val="ListNumber"/>
        <w:spacing w:after="0" w:line="240" w:lineRule="auto"/>
        <w:jc w:val="both"/>
      </w:pPr>
      <w:r>
        <w:t>Include output as text or a clear screenshot. Ensure it corresponds to the submitted program and is legible when printed.</w:t>
      </w:r>
    </w:p>
    <w:p w14:paraId="2B1CE983" w14:textId="77777777" w:rsidR="00B620AC" w:rsidRDefault="003253BE" w:rsidP="0029794F">
      <w:pPr>
        <w:pStyle w:val="ListNumber"/>
        <w:spacing w:after="0" w:line="240" w:lineRule="auto"/>
        <w:jc w:val="both"/>
      </w:pPr>
      <w:r>
        <w:t>For interactive programs, show representative input and output. For calculations, include units and sensible precision.</w:t>
      </w:r>
    </w:p>
    <w:p w14:paraId="0F3715DE" w14:textId="77777777" w:rsidR="00B620AC" w:rsidRDefault="003253BE" w:rsidP="0029794F">
      <w:pPr>
        <w:pStyle w:val="ListNumber"/>
        <w:spacing w:after="0" w:line="240" w:lineRule="auto"/>
        <w:jc w:val="both"/>
      </w:pPr>
      <w:r>
        <w:t>For arrays, state whether you used Python's array module or NumPy. For DNA sequences, explain treatment of invalid characters and empty input.</w:t>
      </w:r>
    </w:p>
    <w:p w14:paraId="4F4E9FDE" w14:textId="04A58A2A" w:rsidR="00B620AC" w:rsidRDefault="003253BE" w:rsidP="0029794F">
      <w:pPr>
        <w:pStyle w:val="ListNumber"/>
        <w:spacing w:after="0" w:line="240" w:lineRule="auto"/>
        <w:jc w:val="both"/>
      </w:pPr>
      <w:r>
        <w:t>Do not submit code you cannot explain.</w:t>
      </w:r>
    </w:p>
    <w:p w14:paraId="1657E6A9" w14:textId="78F2A712" w:rsidR="00B620AC" w:rsidRDefault="003253BE" w:rsidP="0029794F">
      <w:pPr>
        <w:pStyle w:val="ListNumber"/>
        <w:spacing w:after="0" w:line="240" w:lineRule="auto"/>
        <w:jc w:val="both"/>
      </w:pPr>
      <w:r>
        <w:t xml:space="preserve">Check that all programs </w:t>
      </w:r>
      <w:r w:rsidR="0029794F">
        <w:t>are executed</w:t>
      </w:r>
      <w:r>
        <w:t xml:space="preserve"> and the final document has no clipped code, missing outputs, or incomplete sections.</w:t>
      </w:r>
    </w:p>
    <w:p w14:paraId="133D3964" w14:textId="07FC21E4" w:rsidR="0029794F" w:rsidRDefault="0029794F" w:rsidP="0029794F">
      <w:pPr>
        <w:pStyle w:val="ListNumber"/>
        <w:spacing w:after="0" w:line="240" w:lineRule="auto"/>
        <w:jc w:val="both"/>
      </w:pPr>
      <w:r>
        <w:t>When preparing the file ensure there is no unnecessary paper wastage.</w:t>
      </w:r>
    </w:p>
    <w:p w14:paraId="4538A129" w14:textId="77777777" w:rsidR="00B620AC" w:rsidRDefault="003253BE">
      <w:pPr>
        <w:pStyle w:val="Heading2"/>
      </w:pPr>
      <w:r>
        <w:t>Recommended answer format</w:t>
      </w:r>
    </w:p>
    <w:p w14:paraId="07A6E909" w14:textId="44C2EEDD" w:rsidR="00B620AC" w:rsidRDefault="003253BE">
      <w:pPr>
        <w:pStyle w:val="ListBullet"/>
      </w:pPr>
      <w:r>
        <w:t>Algorithm</w:t>
      </w:r>
      <w:r w:rsidR="0029794F">
        <w:t>/</w:t>
      </w:r>
      <w:r w:rsidR="00652CF4">
        <w:t>Logic or</w:t>
      </w:r>
      <w:r>
        <w:t xml:space="preserve"> brief explanation</w:t>
      </w:r>
    </w:p>
    <w:p w14:paraId="2946BD36" w14:textId="77777777" w:rsidR="00B620AC" w:rsidRDefault="003253BE">
      <w:pPr>
        <w:pStyle w:val="ListBullet"/>
      </w:pPr>
      <w:r>
        <w:t>Python program</w:t>
      </w:r>
    </w:p>
    <w:p w14:paraId="19D58A46" w14:textId="77777777" w:rsidR="00B620AC" w:rsidRDefault="003253BE">
      <w:pPr>
        <w:pStyle w:val="ListBullet"/>
      </w:pPr>
      <w:r>
        <w:t>Sample input (if applicable)</w:t>
      </w:r>
    </w:p>
    <w:p w14:paraId="3026681D" w14:textId="77777777" w:rsidR="00B620AC" w:rsidRDefault="003253BE">
      <w:pPr>
        <w:pStyle w:val="ListBullet"/>
      </w:pPr>
      <w:r>
        <w:t>Output</w:t>
      </w:r>
    </w:p>
    <w:p w14:paraId="4C74DB5A" w14:textId="77777777" w:rsidR="00B620AC" w:rsidRDefault="003253BE">
      <w:pPr>
        <w:pStyle w:val="ListBullet"/>
      </w:pPr>
      <w:r>
        <w:t>Result / observation</w:t>
      </w:r>
    </w:p>
    <w:p w14:paraId="3A0FFC17" w14:textId="77777777" w:rsidR="00B620AC" w:rsidRDefault="003253BE">
      <w:pPr>
        <w:pStyle w:val="Heading2"/>
      </w:pPr>
      <w:r>
        <w:t>Formatting and submission</w:t>
      </w:r>
    </w:p>
    <w:p w14:paraId="1246C384" w14:textId="77777777" w:rsidR="00B620AC" w:rsidRDefault="003253BE" w:rsidP="0029794F">
      <w:pPr>
        <w:jc w:val="both"/>
      </w:pPr>
      <w:r>
        <w:t>Use 12-point Times New Roman for document text. Code areas use a monospaced font for readability. Keep the provided two-sided page layout, margins, binding gutter, header, and footer.</w:t>
      </w:r>
    </w:p>
    <w:p w14:paraId="3FC76B88" w14:textId="77777777" w:rsidR="00B620AC" w:rsidRDefault="003253BE">
      <w:pPr>
        <w:spacing w:after="60"/>
      </w:pPr>
      <w:r>
        <w:rPr>
          <w:b/>
        </w:rPr>
        <w:t xml:space="preserve">Suggested file name: </w:t>
      </w:r>
      <w:r>
        <w:t>RollNumber_Name_PythonLab1.docx</w:t>
      </w:r>
    </w:p>
    <w:p w14:paraId="60750C4F" w14:textId="77777777" w:rsidR="00B620AC" w:rsidRDefault="003253BE">
      <w:r>
        <w:br w:type="page"/>
      </w:r>
    </w:p>
    <w:p w14:paraId="6338F360" w14:textId="77777777" w:rsidR="0029794F" w:rsidRPr="0029794F" w:rsidRDefault="0029794F" w:rsidP="0029794F">
      <w:pPr>
        <w:spacing w:after="60"/>
        <w:jc w:val="center"/>
        <w:rPr>
          <w:sz w:val="28"/>
          <w:szCs w:val="28"/>
        </w:rPr>
      </w:pPr>
      <w:r w:rsidRPr="0029794F">
        <w:rPr>
          <w:b/>
          <w:sz w:val="28"/>
          <w:szCs w:val="28"/>
        </w:rPr>
        <w:lastRenderedPageBreak/>
        <w:t>24-CIR-S-107 | COMPUTATIONAL LAB I</w:t>
      </w:r>
    </w:p>
    <w:p w14:paraId="36FEBBAD" w14:textId="77777777" w:rsidR="00B620AC" w:rsidRPr="0029794F" w:rsidRDefault="003253BE">
      <w:pPr>
        <w:jc w:val="center"/>
        <w:rPr>
          <w:sz w:val="28"/>
          <w:szCs w:val="28"/>
        </w:rPr>
      </w:pPr>
      <w:r w:rsidRPr="0029794F">
        <w:rPr>
          <w:b/>
          <w:sz w:val="28"/>
          <w:szCs w:val="28"/>
        </w:rPr>
        <w:t>PYTHON PROGRAMMING ASSIGNMENT</w:t>
      </w:r>
    </w:p>
    <w:p w14:paraId="1ADD9061" w14:textId="77777777" w:rsidR="0029794F" w:rsidRDefault="0029794F">
      <w:pPr>
        <w:spacing w:after="60"/>
        <w:rPr>
          <w:b/>
        </w:rPr>
        <w:sectPr w:rsidR="0029794F" w:rsidSect="0029794F">
          <w:type w:val="continuous"/>
          <w:pgSz w:w="11909" w:h="16834"/>
          <w:pgMar w:top="1080" w:right="1080" w:bottom="1080" w:left="1080" w:header="461" w:footer="461" w:gutter="360"/>
          <w:cols w:space="720"/>
          <w:docGrid w:linePitch="360"/>
        </w:sectPr>
      </w:pPr>
    </w:p>
    <w:p w14:paraId="6572B11D" w14:textId="33FE13DF" w:rsidR="00B620AC" w:rsidRDefault="003253BE">
      <w:pPr>
        <w:spacing w:after="60"/>
      </w:pPr>
      <w:r>
        <w:rPr>
          <w:b/>
        </w:rPr>
        <w:t xml:space="preserve">Student name: </w:t>
      </w:r>
      <w:r>
        <w:t>_____________</w:t>
      </w:r>
      <w:r>
        <w:t>__________</w:t>
      </w:r>
    </w:p>
    <w:p w14:paraId="7C019A7F" w14:textId="738C9DD9" w:rsidR="00B620AC" w:rsidRDefault="0029794F">
      <w:pPr>
        <w:spacing w:after="60"/>
      </w:pPr>
      <w:r>
        <w:rPr>
          <w:b/>
        </w:rPr>
        <w:t>Python version</w:t>
      </w:r>
      <w:r w:rsidR="003253BE">
        <w:rPr>
          <w:b/>
        </w:rPr>
        <w:t xml:space="preserve">: </w:t>
      </w:r>
      <w:r w:rsidR="003253BE">
        <w:t>______________</w:t>
      </w:r>
      <w:r w:rsidR="003253BE">
        <w:t>________</w:t>
      </w:r>
    </w:p>
    <w:p w14:paraId="6490E8BB" w14:textId="415DED4D" w:rsidR="00B620AC" w:rsidRDefault="0029794F">
      <w:pPr>
        <w:spacing w:after="60"/>
      </w:pPr>
      <w:r>
        <w:rPr>
          <w:b/>
        </w:rPr>
        <w:t>Roll Number</w:t>
      </w:r>
      <w:r w:rsidR="003253BE">
        <w:rPr>
          <w:b/>
        </w:rPr>
        <w:t xml:space="preserve">: </w:t>
      </w:r>
      <w:r w:rsidR="003253BE">
        <w:t>______________________</w:t>
      </w:r>
      <w:r w:rsidR="003253BE">
        <w:t>_</w:t>
      </w:r>
    </w:p>
    <w:p w14:paraId="40F89F4C" w14:textId="49E76BCC" w:rsidR="0029794F" w:rsidRDefault="003253BE" w:rsidP="0029794F">
      <w:pPr>
        <w:spacing w:after="60"/>
        <w:sectPr w:rsidR="0029794F" w:rsidSect="0029794F">
          <w:type w:val="continuous"/>
          <w:pgSz w:w="11909" w:h="16834"/>
          <w:pgMar w:top="1080" w:right="1080" w:bottom="1080" w:left="1080" w:header="461" w:footer="461" w:gutter="360"/>
          <w:cols w:num="2" w:space="720"/>
          <w:docGrid w:linePitch="360"/>
        </w:sectPr>
      </w:pPr>
      <w:r>
        <w:rPr>
          <w:b/>
        </w:rPr>
        <w:t xml:space="preserve">IDE / environment: </w:t>
      </w:r>
      <w:r>
        <w:t>__________________</w:t>
      </w:r>
    </w:p>
    <w:p w14:paraId="13C121E1" w14:textId="77777777" w:rsidR="00B620AC" w:rsidRDefault="003253BE" w:rsidP="0029794F">
      <w:pPr>
        <w:pStyle w:val="Heading1"/>
      </w:pPr>
      <w:r>
        <w:t>Experiment 1. Display Personal and Course Information</w:t>
      </w:r>
    </w:p>
    <w:p w14:paraId="733D77A5" w14:textId="658C64B5" w:rsidR="00B620AC" w:rsidRDefault="003253BE" w:rsidP="0029794F">
      <w:pPr>
        <w:jc w:val="both"/>
      </w:pPr>
      <w:r>
        <w:rPr>
          <w:b/>
        </w:rPr>
        <w:t>Q</w:t>
      </w:r>
      <w:r>
        <w:rPr>
          <w:b/>
        </w:rPr>
        <w:t>uestion</w:t>
      </w:r>
      <w:r w:rsidR="0029794F">
        <w:rPr>
          <w:b/>
        </w:rPr>
        <w:t xml:space="preserve"> 1</w:t>
      </w:r>
      <w:r>
        <w:rPr>
          <w:b/>
        </w:rPr>
        <w:t xml:space="preserve">: </w:t>
      </w:r>
      <w:r>
        <w:t>Write a Python program that displays your name, address, mobile number, college name, and course name/semester.</w:t>
      </w:r>
    </w:p>
    <w:p w14:paraId="1823FD04" w14:textId="77777777" w:rsidR="00B620AC" w:rsidRDefault="003253BE">
      <w:r>
        <w:rPr>
          <w:b/>
        </w:rPr>
        <w:t xml:space="preserve">Guidance: </w:t>
      </w:r>
      <w:r>
        <w:t>Include sample output.</w:t>
      </w:r>
    </w:p>
    <w:p w14:paraId="37AE3089" w14:textId="77777777" w:rsidR="00B620AC" w:rsidRDefault="003253BE">
      <w:pPr>
        <w:pStyle w:val="Heading2"/>
      </w:pPr>
      <w:r>
        <w:t>Algorithm / explanation</w:t>
      </w:r>
    </w:p>
    <w:p w14:paraId="3088C672" w14:textId="5878CB44" w:rsidR="00B620AC" w:rsidRDefault="003253BE">
      <w:pPr>
        <w:spacing w:after="80" w:line="240" w:lineRule="auto"/>
      </w:pPr>
      <w:r>
        <w:t>_______________________________</w:t>
      </w:r>
      <w:r>
        <w:t>_</w:t>
      </w:r>
      <w:r>
        <w:t>______________________________________________</w:t>
      </w:r>
    </w:p>
    <w:p w14:paraId="0A31D29E" w14:textId="79E8F1B0" w:rsidR="00B620AC" w:rsidRDefault="003253BE">
      <w:pPr>
        <w:spacing w:after="80" w:line="240" w:lineRule="auto"/>
      </w:pPr>
      <w:r>
        <w:t>____________________________</w:t>
      </w:r>
      <w:r>
        <w:t>_</w:t>
      </w:r>
      <w:r>
        <w:t>_</w:t>
      </w:r>
      <w:r>
        <w:t>___</w:t>
      </w:r>
      <w:r>
        <w:t>_____________________________________________</w:t>
      </w:r>
    </w:p>
    <w:p w14:paraId="3469AAA7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73B3E7E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54C4856F" w14:textId="77777777" w:rsidR="00B620AC" w:rsidRPr="003741B9" w:rsidRDefault="003253BE">
            <w:pPr>
              <w:spacing w:after="0"/>
              <w:rPr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</w:r>
            <w:r w:rsidRPr="003741B9">
              <w:rPr>
                <w:rFonts w:ascii="Consolas" w:hAnsi="Consolas"/>
                <w:sz w:val="22"/>
              </w:rPr>
              <w:t xml:space="preserve"># Use consistent indentation and comments </w:t>
            </w:r>
            <w:proofErr w:type="gramStart"/>
            <w:r w:rsidRPr="003741B9">
              <w:rPr>
                <w:rFonts w:ascii="Consolas" w:hAnsi="Consolas"/>
                <w:sz w:val="22"/>
              </w:rPr>
              <w:t>where</w:t>
            </w:r>
            <w:proofErr w:type="gramEnd"/>
            <w:r w:rsidRPr="003741B9">
              <w:rPr>
                <w:rFonts w:ascii="Consolas" w:hAnsi="Consolas"/>
                <w:sz w:val="22"/>
              </w:rPr>
              <w:t xml:space="preserve"> useful.</w:t>
            </w:r>
          </w:p>
          <w:p w14:paraId="123FD914" w14:textId="77777777" w:rsidR="00B620AC" w:rsidRPr="0029794F" w:rsidRDefault="003253BE">
            <w:pPr>
              <w:spacing w:after="40"/>
              <w:rPr>
                <w:szCs w:val="24"/>
              </w:rPr>
            </w:pPr>
            <w:r w:rsidRPr="0029794F">
              <w:rPr>
                <w:szCs w:val="24"/>
              </w:rPr>
              <w:t xml:space="preserve"> </w:t>
            </w:r>
          </w:p>
          <w:p w14:paraId="3677A15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6766978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7B8DDAA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A1C77A7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1274B03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B7589FB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36D95F96" w14:textId="77777777" w:rsidR="00B620AC" w:rsidRDefault="00B620AC">
      <w:pPr>
        <w:spacing w:after="20"/>
      </w:pPr>
    </w:p>
    <w:p w14:paraId="4C34C20D" w14:textId="77777777" w:rsidR="00B620AC" w:rsidRDefault="003253BE">
      <w:pPr>
        <w:pStyle w:val="Heading2"/>
      </w:pPr>
      <w:r>
        <w:t>Sample input</w:t>
      </w:r>
    </w:p>
    <w:p w14:paraId="1F054E48" w14:textId="50727B69" w:rsidR="00B620AC" w:rsidRDefault="003253BE">
      <w:pPr>
        <w:spacing w:after="80" w:line="240" w:lineRule="auto"/>
      </w:pPr>
      <w:r>
        <w:t>________________________</w:t>
      </w:r>
      <w:r>
        <w:t>______________________________________________________</w:t>
      </w:r>
    </w:p>
    <w:p w14:paraId="2998E6AA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C14F3AF" w14:textId="77777777">
        <w:trPr>
          <w:jc w:val="center"/>
        </w:trPr>
        <w:tc>
          <w:tcPr>
            <w:tcW w:w="9749" w:type="dxa"/>
            <w:vAlign w:val="center"/>
          </w:tcPr>
          <w:p w14:paraId="69D5DEAC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4CCC614C" w14:textId="77777777" w:rsidR="00B620AC" w:rsidRDefault="003253BE">
            <w:r>
              <w:t xml:space="preserve"> </w:t>
            </w:r>
          </w:p>
          <w:p w14:paraId="57BD8144" w14:textId="77777777" w:rsidR="00B620AC" w:rsidRDefault="003253BE">
            <w:r>
              <w:t xml:space="preserve"> </w:t>
            </w:r>
          </w:p>
        </w:tc>
      </w:tr>
    </w:tbl>
    <w:p w14:paraId="6AD53C37" w14:textId="77777777" w:rsidR="00B620AC" w:rsidRDefault="00B620AC">
      <w:pPr>
        <w:spacing w:after="20"/>
      </w:pPr>
    </w:p>
    <w:p w14:paraId="1173FA4D" w14:textId="77777777" w:rsidR="00B620AC" w:rsidRDefault="003253BE">
      <w:pPr>
        <w:pStyle w:val="Heading2"/>
      </w:pPr>
      <w:r>
        <w:t>Result / observation</w:t>
      </w:r>
    </w:p>
    <w:p w14:paraId="29561A3D" w14:textId="25E5CEE9" w:rsidR="00B620AC" w:rsidRDefault="003253BE">
      <w:pPr>
        <w:spacing w:after="80" w:line="240" w:lineRule="auto"/>
      </w:pPr>
      <w:r>
        <w:t>_____________________________</w:t>
      </w:r>
      <w:r>
        <w:t>_________________________________________________</w:t>
      </w:r>
    </w:p>
    <w:p w14:paraId="67396DD3" w14:textId="2D72AB9A" w:rsidR="00B620AC" w:rsidRDefault="003253BE">
      <w:pPr>
        <w:spacing w:after="80" w:line="240" w:lineRule="auto"/>
      </w:pPr>
      <w:r>
        <w:t>______________________________</w:t>
      </w:r>
      <w:r>
        <w:t>________________________________________________</w:t>
      </w:r>
    </w:p>
    <w:p w14:paraId="2137256D" w14:textId="77777777" w:rsidR="00B620AC" w:rsidRDefault="003253BE" w:rsidP="0029794F">
      <w:pPr>
        <w:pStyle w:val="Heading1"/>
      </w:pPr>
      <w:r>
        <w:t>Experiment 2. Python Operators</w:t>
      </w:r>
    </w:p>
    <w:p w14:paraId="5BA37E0B" w14:textId="36CA626B" w:rsidR="00B620AC" w:rsidRDefault="003253BE" w:rsidP="0029794F">
      <w:pPr>
        <w:jc w:val="both"/>
      </w:pPr>
      <w:r>
        <w:rPr>
          <w:b/>
        </w:rPr>
        <w:t>Q</w:t>
      </w:r>
      <w:r>
        <w:rPr>
          <w:b/>
        </w:rPr>
        <w:t>uestion</w:t>
      </w:r>
      <w:r w:rsidR="0029794F">
        <w:rPr>
          <w:b/>
        </w:rPr>
        <w:t xml:space="preserve"> 2</w:t>
      </w:r>
      <w:r>
        <w:rPr>
          <w:b/>
        </w:rPr>
        <w:t xml:space="preserve">: </w:t>
      </w:r>
      <w:r>
        <w:t>Write a Python program to demonstrate the working of all relevant Python operators. Include arithmetic, comparison, logical, assignment, bitwise, membership, and identity operators.</w:t>
      </w:r>
    </w:p>
    <w:p w14:paraId="2A2755B9" w14:textId="77777777" w:rsidR="00B620AC" w:rsidRDefault="003253BE">
      <w:r>
        <w:rPr>
          <w:b/>
        </w:rPr>
        <w:t xml:space="preserve">Guidance: </w:t>
      </w:r>
      <w:r>
        <w:t>Show examples and outputs for each operator category.</w:t>
      </w:r>
    </w:p>
    <w:p w14:paraId="421058FF" w14:textId="77777777" w:rsidR="00B620AC" w:rsidRDefault="003253BE">
      <w:pPr>
        <w:pStyle w:val="Heading2"/>
      </w:pPr>
      <w:r>
        <w:lastRenderedPageBreak/>
        <w:t>Algorithm / explanation</w:t>
      </w:r>
    </w:p>
    <w:p w14:paraId="083310B9" w14:textId="073DCAE2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2A1533C5" w14:textId="65C0E2E3" w:rsidR="00B620AC" w:rsidRDefault="003253BE">
      <w:pPr>
        <w:spacing w:after="80" w:line="240" w:lineRule="auto"/>
      </w:pPr>
      <w:r>
        <w:t>_____________________________</w:t>
      </w:r>
      <w:r>
        <w:t>_________________________________________________</w:t>
      </w:r>
    </w:p>
    <w:p w14:paraId="0A6FC6A4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377EEF1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7D242C49" w14:textId="77777777" w:rsidR="00B620AC" w:rsidRPr="003741B9" w:rsidRDefault="003253BE">
            <w:pPr>
              <w:spacing w:after="0"/>
              <w:rPr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</w:r>
            <w:r w:rsidRPr="003741B9">
              <w:rPr>
                <w:rFonts w:ascii="Consolas" w:hAnsi="Consolas"/>
                <w:sz w:val="22"/>
              </w:rPr>
              <w:t xml:space="preserve"># Use consistent indentation and comments </w:t>
            </w:r>
            <w:proofErr w:type="gramStart"/>
            <w:r w:rsidRPr="003741B9">
              <w:rPr>
                <w:rFonts w:ascii="Consolas" w:hAnsi="Consolas"/>
                <w:sz w:val="22"/>
              </w:rPr>
              <w:t>where</w:t>
            </w:r>
            <w:proofErr w:type="gramEnd"/>
            <w:r w:rsidRPr="003741B9">
              <w:rPr>
                <w:rFonts w:ascii="Consolas" w:hAnsi="Consolas"/>
                <w:sz w:val="22"/>
              </w:rPr>
              <w:t xml:space="preserve"> useful.</w:t>
            </w:r>
          </w:p>
          <w:p w14:paraId="6FC3DAE3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7B125BC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2016D18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BC31CB8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7318101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12EEC1D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024EBD4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5B1685F7" w14:textId="77777777" w:rsidR="00B620AC" w:rsidRDefault="00B620AC">
      <w:pPr>
        <w:spacing w:after="20"/>
      </w:pPr>
    </w:p>
    <w:p w14:paraId="0A1E3CA9" w14:textId="77777777" w:rsidR="00B620AC" w:rsidRDefault="003253BE">
      <w:pPr>
        <w:pStyle w:val="Heading2"/>
      </w:pPr>
      <w:r>
        <w:t>Sample input</w:t>
      </w:r>
    </w:p>
    <w:p w14:paraId="4509D066" w14:textId="5CF0B0E1" w:rsidR="00B620AC" w:rsidRDefault="003253BE">
      <w:pPr>
        <w:spacing w:after="80" w:line="240" w:lineRule="auto"/>
      </w:pPr>
      <w:r>
        <w:t>___________________</w:t>
      </w:r>
      <w:r>
        <w:t>___________________________________________________________</w:t>
      </w:r>
    </w:p>
    <w:p w14:paraId="248CAAF4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BB3518B" w14:textId="77777777">
        <w:trPr>
          <w:jc w:val="center"/>
        </w:trPr>
        <w:tc>
          <w:tcPr>
            <w:tcW w:w="9749" w:type="dxa"/>
            <w:vAlign w:val="center"/>
          </w:tcPr>
          <w:p w14:paraId="43871A92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31133B44" w14:textId="77777777" w:rsidR="00B620AC" w:rsidRDefault="003253BE">
            <w:r>
              <w:t xml:space="preserve"> </w:t>
            </w:r>
          </w:p>
          <w:p w14:paraId="49D56C94" w14:textId="77777777" w:rsidR="00B620AC" w:rsidRDefault="003253BE">
            <w:r>
              <w:t xml:space="preserve"> </w:t>
            </w:r>
          </w:p>
        </w:tc>
      </w:tr>
    </w:tbl>
    <w:p w14:paraId="494C0AED" w14:textId="77777777" w:rsidR="00B620AC" w:rsidRDefault="00B620AC">
      <w:pPr>
        <w:spacing w:after="20"/>
      </w:pPr>
    </w:p>
    <w:p w14:paraId="054C003E" w14:textId="77777777" w:rsidR="00B620AC" w:rsidRDefault="003253BE">
      <w:pPr>
        <w:pStyle w:val="Heading2"/>
      </w:pPr>
      <w:r>
        <w:t>Result / observation</w:t>
      </w:r>
    </w:p>
    <w:p w14:paraId="4FB1EB57" w14:textId="6440A59A" w:rsidR="00B620AC" w:rsidRDefault="003253BE">
      <w:pPr>
        <w:spacing w:after="80" w:line="240" w:lineRule="auto"/>
      </w:pPr>
      <w:r>
        <w:t>__________________</w:t>
      </w:r>
      <w:r>
        <w:t>____________________________________________________________</w:t>
      </w:r>
    </w:p>
    <w:p w14:paraId="779E57DF" w14:textId="5A823976" w:rsidR="00B620AC" w:rsidRDefault="003253BE">
      <w:pPr>
        <w:spacing w:after="80" w:line="240" w:lineRule="auto"/>
      </w:pPr>
      <w:r>
        <w:t>___________________</w:t>
      </w:r>
      <w:r>
        <w:t>___________________________________________________________</w:t>
      </w:r>
    </w:p>
    <w:p w14:paraId="109DFC1A" w14:textId="77777777" w:rsidR="00B620AC" w:rsidRDefault="003253BE" w:rsidP="0029794F">
      <w:pPr>
        <w:pStyle w:val="Heading1"/>
      </w:pPr>
      <w:r>
        <w:t>Experiment 3. Area of a Triangle and a Square</w:t>
      </w:r>
    </w:p>
    <w:p w14:paraId="17DD2F1D" w14:textId="5F08A601" w:rsidR="00B620AC" w:rsidRDefault="003253BE">
      <w:r>
        <w:rPr>
          <w:b/>
        </w:rPr>
        <w:t>Q</w:t>
      </w:r>
      <w:r>
        <w:rPr>
          <w:b/>
        </w:rPr>
        <w:t>uestion</w:t>
      </w:r>
      <w:r w:rsidR="007F1C48">
        <w:rPr>
          <w:b/>
        </w:rPr>
        <w:t xml:space="preserve"> 3</w:t>
      </w:r>
      <w:r>
        <w:rPr>
          <w:b/>
        </w:rPr>
        <w:t xml:space="preserve">: </w:t>
      </w:r>
      <w:r>
        <w:t>Write a Python program to calculate the area of a triangle and a square.</w:t>
      </w:r>
    </w:p>
    <w:p w14:paraId="1B6531D2" w14:textId="77777777" w:rsidR="00B620AC" w:rsidRDefault="003253BE">
      <w:r>
        <w:rPr>
          <w:b/>
        </w:rPr>
        <w:t xml:space="preserve">Guidance: </w:t>
      </w:r>
      <w:r>
        <w:t>Show the input dimensions and resulting areas.</w:t>
      </w:r>
    </w:p>
    <w:p w14:paraId="1435074E" w14:textId="77777777" w:rsidR="00B620AC" w:rsidRDefault="003253BE">
      <w:pPr>
        <w:pStyle w:val="Heading2"/>
      </w:pPr>
      <w:r>
        <w:t>Algorithm / explanation</w:t>
      </w:r>
    </w:p>
    <w:p w14:paraId="5165EFC9" w14:textId="3CD96B5A" w:rsidR="00B620AC" w:rsidRDefault="003253BE">
      <w:pPr>
        <w:spacing w:after="80" w:line="240" w:lineRule="auto"/>
      </w:pPr>
      <w:r>
        <w:t>____________________</w:t>
      </w:r>
      <w:r>
        <w:t>__________________________________________________________</w:t>
      </w:r>
    </w:p>
    <w:p w14:paraId="4EACD18D" w14:textId="7B83E1F0" w:rsidR="00B620AC" w:rsidRDefault="003253BE">
      <w:pPr>
        <w:spacing w:after="80" w:line="240" w:lineRule="auto"/>
      </w:pPr>
      <w:r>
        <w:t>__________________</w:t>
      </w:r>
      <w:r>
        <w:t>____________________________________________________________</w:t>
      </w:r>
    </w:p>
    <w:p w14:paraId="56EFFEC4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498BB3C2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500D784C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2FCCE64F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2AC3159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2EE1C92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3CABC79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13AD209D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3C8E969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lastRenderedPageBreak/>
              <w:t xml:space="preserve"> </w:t>
            </w:r>
          </w:p>
          <w:p w14:paraId="7DAF4F8C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 w14:paraId="0F7BE3BC" w14:textId="77777777" w:rsidR="00B620AC" w:rsidRDefault="00B620AC">
      <w:pPr>
        <w:spacing w:after="20"/>
      </w:pPr>
    </w:p>
    <w:p w14:paraId="1EDC5700" w14:textId="77777777" w:rsidR="00B620AC" w:rsidRDefault="003253BE">
      <w:pPr>
        <w:pStyle w:val="Heading2"/>
      </w:pPr>
      <w:r>
        <w:t>Sample input</w:t>
      </w:r>
    </w:p>
    <w:p w14:paraId="06025B38" w14:textId="787A2396" w:rsidR="00B620AC" w:rsidRDefault="003253BE">
      <w:pPr>
        <w:spacing w:after="80" w:line="240" w:lineRule="auto"/>
      </w:pPr>
      <w:r>
        <w:t>_______________________</w:t>
      </w:r>
      <w:r>
        <w:t>_______________________________________________________</w:t>
      </w:r>
    </w:p>
    <w:p w14:paraId="23721A02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03FA61CA" w14:textId="77777777">
        <w:trPr>
          <w:jc w:val="center"/>
        </w:trPr>
        <w:tc>
          <w:tcPr>
            <w:tcW w:w="9749" w:type="dxa"/>
            <w:vAlign w:val="center"/>
          </w:tcPr>
          <w:p w14:paraId="6B5C8E13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58C35674" w14:textId="77777777" w:rsidR="00B620AC" w:rsidRDefault="003253BE">
            <w:r>
              <w:t xml:space="preserve"> </w:t>
            </w:r>
          </w:p>
          <w:p w14:paraId="58D87B2D" w14:textId="77777777" w:rsidR="00B620AC" w:rsidRDefault="003253BE">
            <w:r>
              <w:t xml:space="preserve"> </w:t>
            </w:r>
          </w:p>
        </w:tc>
      </w:tr>
    </w:tbl>
    <w:p w14:paraId="37864033" w14:textId="77777777" w:rsidR="00B620AC" w:rsidRDefault="00B620AC">
      <w:pPr>
        <w:spacing w:after="20"/>
      </w:pPr>
    </w:p>
    <w:p w14:paraId="3459B8BF" w14:textId="77777777" w:rsidR="00B620AC" w:rsidRDefault="003253BE">
      <w:pPr>
        <w:pStyle w:val="Heading2"/>
      </w:pPr>
      <w:r>
        <w:t>Result / observation</w:t>
      </w:r>
    </w:p>
    <w:p w14:paraId="71115784" w14:textId="1CAF624E" w:rsidR="00B620AC" w:rsidRDefault="003253BE">
      <w:pPr>
        <w:spacing w:after="80" w:line="240" w:lineRule="auto"/>
      </w:pPr>
      <w:r>
        <w:t>_________________________</w:t>
      </w:r>
      <w:r>
        <w:t>_____________________________________________________</w:t>
      </w:r>
    </w:p>
    <w:p w14:paraId="415764E1" w14:textId="34F261C2" w:rsidR="00B620AC" w:rsidRDefault="003253BE">
      <w:pPr>
        <w:spacing w:after="80" w:line="240" w:lineRule="auto"/>
      </w:pPr>
      <w:r>
        <w:t>______________________________________________________________________________</w:t>
      </w:r>
    </w:p>
    <w:p w14:paraId="50C5E461" w14:textId="77777777" w:rsidR="00B620AC" w:rsidRDefault="003253BE" w:rsidP="0029794F">
      <w:pPr>
        <w:pStyle w:val="Heading1"/>
      </w:pPr>
      <w:r>
        <w:t>Experiment 4. Unit Conversion</w:t>
      </w:r>
    </w:p>
    <w:p w14:paraId="52D73281" w14:textId="25E62D33" w:rsidR="00B620AC" w:rsidRDefault="003253BE" w:rsidP="007F1C48">
      <w:pPr>
        <w:jc w:val="both"/>
      </w:pPr>
      <w:r>
        <w:rPr>
          <w:b/>
        </w:rPr>
        <w:t>Q</w:t>
      </w:r>
      <w:r>
        <w:rPr>
          <w:b/>
        </w:rPr>
        <w:t>uestion</w:t>
      </w:r>
      <w:r w:rsidR="007F1C48">
        <w:rPr>
          <w:b/>
        </w:rPr>
        <w:t xml:space="preserve"> 4</w:t>
      </w:r>
      <w:r>
        <w:rPr>
          <w:b/>
        </w:rPr>
        <w:t xml:space="preserve">: </w:t>
      </w:r>
      <w:r>
        <w:t>Write</w:t>
      </w:r>
      <w:r>
        <w:t xml:space="preserve"> Python program to convert kilometres into miles and Celsius into Fahrenheit.</w:t>
      </w:r>
    </w:p>
    <w:p w14:paraId="24B973D4" w14:textId="77777777" w:rsidR="00B620AC" w:rsidRDefault="003253BE">
      <w:r>
        <w:rPr>
          <w:b/>
        </w:rPr>
        <w:t xml:space="preserve">Guidance: </w:t>
      </w:r>
      <w:r>
        <w:t>Show sample values, conversion formulas, and outputs.</w:t>
      </w:r>
    </w:p>
    <w:p w14:paraId="799D543E" w14:textId="77777777" w:rsidR="00B620AC" w:rsidRDefault="003253BE">
      <w:pPr>
        <w:pStyle w:val="Heading2"/>
      </w:pPr>
      <w:r>
        <w:t>Algorithm / explanation</w:t>
      </w:r>
    </w:p>
    <w:p w14:paraId="23B5D2A0" w14:textId="127F6A1C" w:rsidR="00B620AC" w:rsidRDefault="003253BE">
      <w:pPr>
        <w:spacing w:after="80" w:line="240" w:lineRule="auto"/>
      </w:pPr>
      <w:r>
        <w:t>_______________________________</w:t>
      </w:r>
      <w:r>
        <w:t>_______________________________________________</w:t>
      </w:r>
    </w:p>
    <w:p w14:paraId="115E0098" w14:textId="200337EF" w:rsidR="00B620AC" w:rsidRDefault="003253BE">
      <w:pPr>
        <w:spacing w:after="80" w:line="240" w:lineRule="auto"/>
      </w:pPr>
      <w:r>
        <w:t>______________________________</w:t>
      </w:r>
      <w:r>
        <w:t>________________________________________________</w:t>
      </w:r>
    </w:p>
    <w:p w14:paraId="5E499119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01D02A4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475049AB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6E26F9F0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84F5DB4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7CAA36C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3EC48B1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AAD7BB3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C6F7438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ACA5B49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 w14:paraId="23FB48FD" w14:textId="77777777" w:rsidR="00B620AC" w:rsidRDefault="00B620AC">
      <w:pPr>
        <w:spacing w:after="20"/>
      </w:pPr>
    </w:p>
    <w:p w14:paraId="7A2BCBAD" w14:textId="77777777" w:rsidR="00B620AC" w:rsidRDefault="003253BE">
      <w:pPr>
        <w:pStyle w:val="Heading2"/>
      </w:pPr>
      <w:r>
        <w:t>Sample input</w:t>
      </w:r>
    </w:p>
    <w:p w14:paraId="7D31ADC5" w14:textId="3F0929C0" w:rsidR="00B620AC" w:rsidRDefault="003253BE">
      <w:pPr>
        <w:spacing w:after="80" w:line="240" w:lineRule="auto"/>
      </w:pPr>
      <w:r>
        <w:t>___________________________</w:t>
      </w:r>
      <w:r>
        <w:t>___________________________________________________</w:t>
      </w:r>
    </w:p>
    <w:p w14:paraId="75E45D91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C8C34B7" w14:textId="77777777">
        <w:trPr>
          <w:jc w:val="center"/>
        </w:trPr>
        <w:tc>
          <w:tcPr>
            <w:tcW w:w="9749" w:type="dxa"/>
            <w:vAlign w:val="center"/>
          </w:tcPr>
          <w:p w14:paraId="54E67F62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29B1A83F" w14:textId="77777777" w:rsidR="00B620AC" w:rsidRDefault="003253BE">
            <w:r>
              <w:t xml:space="preserve"> </w:t>
            </w:r>
          </w:p>
          <w:p w14:paraId="1F9043F8" w14:textId="77777777" w:rsidR="00B620AC" w:rsidRDefault="003253BE">
            <w:r>
              <w:t xml:space="preserve"> </w:t>
            </w:r>
          </w:p>
        </w:tc>
      </w:tr>
    </w:tbl>
    <w:p w14:paraId="29CF5674" w14:textId="77777777" w:rsidR="00B620AC" w:rsidRDefault="00B620AC">
      <w:pPr>
        <w:spacing w:after="20"/>
      </w:pPr>
    </w:p>
    <w:p w14:paraId="1234714B" w14:textId="77777777" w:rsidR="00B620AC" w:rsidRDefault="003253BE">
      <w:pPr>
        <w:pStyle w:val="Heading2"/>
      </w:pPr>
      <w:r>
        <w:lastRenderedPageBreak/>
        <w:t>Result / observation</w:t>
      </w:r>
    </w:p>
    <w:p w14:paraId="00EAF2DD" w14:textId="7FA00308" w:rsidR="00B620AC" w:rsidRDefault="003253BE">
      <w:pPr>
        <w:spacing w:after="80" w:line="240" w:lineRule="auto"/>
      </w:pPr>
      <w:r>
        <w:t>_____________________________</w:t>
      </w:r>
      <w:r>
        <w:t>_________________________________________________</w:t>
      </w:r>
    </w:p>
    <w:p w14:paraId="5073A6A1" w14:textId="1F264007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7FCC5DFB" w14:textId="77777777" w:rsidR="00B620AC" w:rsidRDefault="003253BE" w:rsidP="0029794F">
      <w:pPr>
        <w:pStyle w:val="Heading1"/>
      </w:pPr>
      <w:r>
        <w:t>Experiment 5. Calendar for a Given Month and Year</w:t>
      </w:r>
    </w:p>
    <w:p w14:paraId="5E3E5646" w14:textId="3C7E6D80" w:rsidR="00B620AC" w:rsidRDefault="003253BE">
      <w:r>
        <w:rPr>
          <w:b/>
        </w:rPr>
        <w:t>Q</w:t>
      </w:r>
      <w:r>
        <w:rPr>
          <w:b/>
        </w:rPr>
        <w:t>uestion</w:t>
      </w:r>
      <w:r w:rsidR="007F1C48">
        <w:rPr>
          <w:b/>
        </w:rPr>
        <w:t xml:space="preserve"> 5</w:t>
      </w:r>
      <w:r>
        <w:rPr>
          <w:b/>
        </w:rPr>
        <w:t xml:space="preserve">: </w:t>
      </w:r>
      <w:r>
        <w:t>Write a Python program to display the calendar for a given month and year.</w:t>
      </w:r>
    </w:p>
    <w:p w14:paraId="1880B172" w14:textId="77777777" w:rsidR="00B620AC" w:rsidRDefault="003253BE">
      <w:r>
        <w:rPr>
          <w:b/>
        </w:rPr>
        <w:t xml:space="preserve">Guidance: </w:t>
      </w:r>
      <w:r>
        <w:t>Show a sample month/year and calendar output.</w:t>
      </w:r>
    </w:p>
    <w:p w14:paraId="1C24191D" w14:textId="77777777" w:rsidR="00B620AC" w:rsidRDefault="003253BE">
      <w:pPr>
        <w:pStyle w:val="Heading2"/>
      </w:pPr>
      <w:r>
        <w:t>Algorithm / explanation</w:t>
      </w:r>
    </w:p>
    <w:p w14:paraId="2FE437F1" w14:textId="6CB7A745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6142DA30" w14:textId="721BE3B7" w:rsidR="00B620AC" w:rsidRDefault="003253BE">
      <w:pPr>
        <w:spacing w:after="80" w:line="240" w:lineRule="auto"/>
      </w:pPr>
      <w:r>
        <w:t>___________________________</w:t>
      </w:r>
      <w:r>
        <w:t>___________________________________________________</w:t>
      </w:r>
    </w:p>
    <w:p w14:paraId="5CB941C5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45680C1C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4A1D16B4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58FCE60F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912B226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D4960CD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63138232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E769D50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77E0E82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9FF623A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43A55B20" w14:textId="77777777" w:rsidR="00B620AC" w:rsidRDefault="00B620AC">
      <w:pPr>
        <w:spacing w:after="20"/>
      </w:pPr>
    </w:p>
    <w:p w14:paraId="39A5A302" w14:textId="77777777" w:rsidR="00B620AC" w:rsidRDefault="003253BE">
      <w:pPr>
        <w:pStyle w:val="Heading2"/>
      </w:pPr>
      <w:r>
        <w:t>Sample input</w:t>
      </w:r>
    </w:p>
    <w:p w14:paraId="226B490A" w14:textId="00CB4B65" w:rsidR="00B620AC" w:rsidRDefault="003253BE">
      <w:pPr>
        <w:spacing w:after="80" w:line="240" w:lineRule="auto"/>
      </w:pPr>
      <w:r>
        <w:t>__________________________</w:t>
      </w:r>
      <w:r>
        <w:t>____________________________________________________</w:t>
      </w:r>
    </w:p>
    <w:p w14:paraId="08DDB8C9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F9273E0" w14:textId="77777777">
        <w:trPr>
          <w:jc w:val="center"/>
        </w:trPr>
        <w:tc>
          <w:tcPr>
            <w:tcW w:w="9749" w:type="dxa"/>
            <w:vAlign w:val="center"/>
          </w:tcPr>
          <w:p w14:paraId="3D06BAAE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46347FE0" w14:textId="77777777" w:rsidR="00B620AC" w:rsidRDefault="003253BE">
            <w:r>
              <w:t xml:space="preserve"> </w:t>
            </w:r>
          </w:p>
          <w:p w14:paraId="671A85F8" w14:textId="77777777" w:rsidR="00B620AC" w:rsidRDefault="003253BE">
            <w:r>
              <w:t xml:space="preserve"> </w:t>
            </w:r>
          </w:p>
        </w:tc>
      </w:tr>
    </w:tbl>
    <w:p w14:paraId="30745116" w14:textId="77777777" w:rsidR="00B620AC" w:rsidRDefault="00B620AC">
      <w:pPr>
        <w:spacing w:after="20"/>
      </w:pPr>
    </w:p>
    <w:p w14:paraId="79578471" w14:textId="77777777" w:rsidR="00B620AC" w:rsidRDefault="003253BE">
      <w:pPr>
        <w:pStyle w:val="Heading2"/>
      </w:pPr>
      <w:r>
        <w:t>Result / observation</w:t>
      </w:r>
    </w:p>
    <w:p w14:paraId="2D80DFE2" w14:textId="4343E986" w:rsidR="00B620AC" w:rsidRDefault="003253BE">
      <w:pPr>
        <w:spacing w:after="80" w:line="240" w:lineRule="auto"/>
      </w:pPr>
      <w:r>
        <w:t>__________________________</w:t>
      </w:r>
      <w:r>
        <w:t>____________________________________________________</w:t>
      </w:r>
    </w:p>
    <w:p w14:paraId="4419AC41" w14:textId="240E5387" w:rsidR="00B620AC" w:rsidRDefault="003253BE">
      <w:pPr>
        <w:spacing w:after="80" w:line="240" w:lineRule="auto"/>
      </w:pPr>
      <w:r>
        <w:t>___________________________</w:t>
      </w:r>
      <w:r>
        <w:t>___________________________________________________</w:t>
      </w:r>
    </w:p>
    <w:p w14:paraId="27F21A93" w14:textId="77777777" w:rsidR="00B620AC" w:rsidRDefault="003253BE" w:rsidP="0029794F">
      <w:pPr>
        <w:pStyle w:val="Heading1"/>
      </w:pPr>
      <w:r>
        <w:t>Experiment 6. Number Classification</w:t>
      </w:r>
    </w:p>
    <w:p w14:paraId="0DF22E88" w14:textId="033E1FE8" w:rsidR="00B620AC" w:rsidRDefault="003253BE">
      <w:r>
        <w:rPr>
          <w:b/>
        </w:rPr>
        <w:t>Q</w:t>
      </w:r>
      <w:r>
        <w:rPr>
          <w:b/>
        </w:rPr>
        <w:t>uestion</w:t>
      </w:r>
      <w:r w:rsidR="007F1C48">
        <w:rPr>
          <w:b/>
        </w:rPr>
        <w:t xml:space="preserve"> 6</w:t>
      </w:r>
      <w:r>
        <w:rPr>
          <w:b/>
        </w:rPr>
        <w:t xml:space="preserve">: </w:t>
      </w:r>
      <w:r>
        <w:t>Write a program to check whether a given number is (i) even or odd, (ii) prime or not, and (iii) positive, negative, or zero.</w:t>
      </w:r>
    </w:p>
    <w:p w14:paraId="1EEFC291" w14:textId="77777777" w:rsidR="00B620AC" w:rsidRDefault="003253BE">
      <w:r>
        <w:rPr>
          <w:b/>
        </w:rPr>
        <w:t xml:space="preserve">Guidance: </w:t>
      </w:r>
      <w:r>
        <w:t>Test positive, negative, zero, and prime/composite examples where applicable.</w:t>
      </w:r>
    </w:p>
    <w:p w14:paraId="6F080020" w14:textId="77777777" w:rsidR="00B620AC" w:rsidRDefault="003253BE">
      <w:pPr>
        <w:pStyle w:val="Heading2"/>
      </w:pPr>
      <w:r>
        <w:t>Algorithm / explanation</w:t>
      </w:r>
    </w:p>
    <w:p w14:paraId="20F9C875" w14:textId="293C1DA1" w:rsidR="00B620AC" w:rsidRDefault="003253BE">
      <w:pPr>
        <w:spacing w:after="80" w:line="240" w:lineRule="auto"/>
      </w:pPr>
      <w:r>
        <w:t>___________________________</w:t>
      </w:r>
      <w:r>
        <w:t>___________________________________________________</w:t>
      </w:r>
    </w:p>
    <w:p w14:paraId="298BFBA9" w14:textId="549FB478" w:rsidR="00B620AC" w:rsidRDefault="003253BE">
      <w:pPr>
        <w:spacing w:after="80" w:line="240" w:lineRule="auto"/>
      </w:pPr>
      <w:r>
        <w:t>__________________________</w:t>
      </w:r>
      <w:r>
        <w:t>____________________________________________________</w:t>
      </w:r>
    </w:p>
    <w:p w14:paraId="7A423CFC" w14:textId="77777777" w:rsidR="00B620AC" w:rsidRDefault="003253BE">
      <w:pPr>
        <w:pStyle w:val="Heading2"/>
      </w:pPr>
      <w:r>
        <w:lastRenderedPageBreak/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28E498A7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5A2A9165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2E18C7A7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7B02418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B6558B5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A08BCC5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C3EA111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19B5D84D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037D49E" w14:textId="77777777" w:rsidR="00B620AC" w:rsidRPr="003741B9" w:rsidRDefault="003253BE">
            <w:pPr>
              <w:spacing w:after="4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 w14:paraId="64C0FDD5" w14:textId="77777777" w:rsidR="00B620AC" w:rsidRDefault="00B620AC">
      <w:pPr>
        <w:spacing w:after="20"/>
      </w:pPr>
    </w:p>
    <w:p w14:paraId="5AD6B2F0" w14:textId="77777777" w:rsidR="00B620AC" w:rsidRDefault="003253BE">
      <w:pPr>
        <w:pStyle w:val="Heading2"/>
      </w:pPr>
      <w:r>
        <w:t>Sample input</w:t>
      </w:r>
    </w:p>
    <w:p w14:paraId="799B83DD" w14:textId="2FA16FB5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5E1EBDF4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658AD585" w14:textId="77777777">
        <w:trPr>
          <w:jc w:val="center"/>
        </w:trPr>
        <w:tc>
          <w:tcPr>
            <w:tcW w:w="9749" w:type="dxa"/>
            <w:vAlign w:val="center"/>
          </w:tcPr>
          <w:p w14:paraId="5C6A1F77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6E4612A9" w14:textId="77777777" w:rsidR="00B620AC" w:rsidRDefault="003253BE">
            <w:r>
              <w:t xml:space="preserve"> </w:t>
            </w:r>
          </w:p>
          <w:p w14:paraId="1146D5F5" w14:textId="77777777" w:rsidR="00B620AC" w:rsidRDefault="003253BE">
            <w:r>
              <w:t xml:space="preserve"> </w:t>
            </w:r>
          </w:p>
        </w:tc>
      </w:tr>
    </w:tbl>
    <w:p w14:paraId="1A2E2E07" w14:textId="77777777" w:rsidR="00B620AC" w:rsidRDefault="00B620AC">
      <w:pPr>
        <w:spacing w:after="20"/>
      </w:pPr>
    </w:p>
    <w:p w14:paraId="78A88CCB" w14:textId="77777777" w:rsidR="00B620AC" w:rsidRDefault="003253BE">
      <w:pPr>
        <w:pStyle w:val="Heading2"/>
      </w:pPr>
      <w:r>
        <w:t>Result / observation</w:t>
      </w:r>
    </w:p>
    <w:p w14:paraId="752E482C" w14:textId="48D188C0" w:rsidR="00B620AC" w:rsidRDefault="003253BE">
      <w:pPr>
        <w:spacing w:after="80" w:line="240" w:lineRule="auto"/>
      </w:pPr>
      <w:r>
        <w:t>_________________________</w:t>
      </w:r>
      <w:r>
        <w:t>_____________________________________________________</w:t>
      </w:r>
    </w:p>
    <w:p w14:paraId="0B93A6B7" w14:textId="7D26D942" w:rsidR="00B620AC" w:rsidRDefault="003253BE">
      <w:pPr>
        <w:spacing w:after="80" w:line="240" w:lineRule="auto"/>
      </w:pPr>
      <w:r>
        <w:t>___________________________</w:t>
      </w:r>
      <w:r>
        <w:t>___________________________________________________</w:t>
      </w:r>
    </w:p>
    <w:p w14:paraId="3A6F6F28" w14:textId="77777777" w:rsidR="00B620AC" w:rsidRDefault="003253BE" w:rsidP="0029794F">
      <w:pPr>
        <w:pStyle w:val="Heading1"/>
      </w:pPr>
      <w:r>
        <w:t>Experiment 7. Sum of N Natural Numbers</w:t>
      </w:r>
    </w:p>
    <w:p w14:paraId="60081F9B" w14:textId="5C6D7D86" w:rsidR="00B620AC" w:rsidRDefault="003253BE">
      <w:r>
        <w:rPr>
          <w:b/>
        </w:rPr>
        <w:t>Q</w:t>
      </w:r>
      <w:r>
        <w:rPr>
          <w:b/>
        </w:rPr>
        <w:t>uestion</w:t>
      </w:r>
      <w:r w:rsidR="007F1C48">
        <w:rPr>
          <w:b/>
        </w:rPr>
        <w:t xml:space="preserve"> 7</w:t>
      </w:r>
      <w:r>
        <w:rPr>
          <w:b/>
        </w:rPr>
        <w:t xml:space="preserve">: </w:t>
      </w:r>
      <w:r>
        <w:t>Implement a Python script to print the sum of the first N natural numbers.</w:t>
      </w:r>
    </w:p>
    <w:p w14:paraId="32B1617D" w14:textId="77777777" w:rsidR="00B620AC" w:rsidRDefault="003253BE">
      <w:r>
        <w:rPr>
          <w:b/>
        </w:rPr>
        <w:t xml:space="preserve">Guidance: </w:t>
      </w:r>
      <w:r>
        <w:t>Show N and the computed sum.</w:t>
      </w:r>
    </w:p>
    <w:p w14:paraId="59F5CCA1" w14:textId="77777777" w:rsidR="00B620AC" w:rsidRDefault="003253BE">
      <w:pPr>
        <w:pStyle w:val="Heading2"/>
      </w:pPr>
      <w:r>
        <w:t>Algorithm / explanation</w:t>
      </w:r>
    </w:p>
    <w:p w14:paraId="45B81C9F" w14:textId="2DBEB064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432EDB53" w14:textId="186B537F" w:rsidR="00B620AC" w:rsidRDefault="003253BE">
      <w:pPr>
        <w:spacing w:after="80" w:line="240" w:lineRule="auto"/>
      </w:pPr>
      <w:r>
        <w:t>_____________________________</w:t>
      </w:r>
      <w:r>
        <w:t>_________________________________________________</w:t>
      </w:r>
    </w:p>
    <w:p w14:paraId="77A0D7A4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30D5C880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707D9C45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1DE10046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BD444FC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967634A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E5915BB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AA3668D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9A1EAD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3BC109B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1479A733" w14:textId="77777777" w:rsidR="00B620AC" w:rsidRDefault="00B620AC">
      <w:pPr>
        <w:spacing w:after="20"/>
      </w:pPr>
    </w:p>
    <w:p w14:paraId="1A101B0F" w14:textId="77777777" w:rsidR="00B620AC" w:rsidRDefault="003253BE">
      <w:pPr>
        <w:pStyle w:val="Heading2"/>
      </w:pPr>
      <w:r>
        <w:lastRenderedPageBreak/>
        <w:t>Sample input</w:t>
      </w:r>
    </w:p>
    <w:p w14:paraId="76EAC585" w14:textId="7FE75EFD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27A86C90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0F6B554" w14:textId="77777777">
        <w:trPr>
          <w:jc w:val="center"/>
        </w:trPr>
        <w:tc>
          <w:tcPr>
            <w:tcW w:w="9749" w:type="dxa"/>
            <w:vAlign w:val="center"/>
          </w:tcPr>
          <w:p w14:paraId="0359A3DD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20EFF6B5" w14:textId="77777777" w:rsidR="00B620AC" w:rsidRDefault="003253BE">
            <w:r>
              <w:t xml:space="preserve"> </w:t>
            </w:r>
          </w:p>
          <w:p w14:paraId="30D831AE" w14:textId="77777777" w:rsidR="00B620AC" w:rsidRDefault="003253BE">
            <w:r>
              <w:t xml:space="preserve"> </w:t>
            </w:r>
          </w:p>
        </w:tc>
      </w:tr>
    </w:tbl>
    <w:p w14:paraId="43973E8B" w14:textId="77777777" w:rsidR="00B620AC" w:rsidRDefault="00B620AC">
      <w:pPr>
        <w:spacing w:after="20"/>
      </w:pPr>
    </w:p>
    <w:p w14:paraId="1C472B0C" w14:textId="77777777" w:rsidR="00B620AC" w:rsidRDefault="003253BE">
      <w:pPr>
        <w:pStyle w:val="Heading2"/>
      </w:pPr>
      <w:r>
        <w:t>Result / observation</w:t>
      </w:r>
    </w:p>
    <w:p w14:paraId="714B28F3" w14:textId="6B778D8D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6B6ED7F4" w14:textId="5CBF0C2C" w:rsidR="00B620AC" w:rsidRDefault="003253BE">
      <w:pPr>
        <w:spacing w:after="80" w:line="240" w:lineRule="auto"/>
      </w:pPr>
      <w:r>
        <w:t>______________________________</w:t>
      </w:r>
      <w:r>
        <w:t>________________________________________________</w:t>
      </w:r>
    </w:p>
    <w:p w14:paraId="165F9837" w14:textId="77777777" w:rsidR="00B620AC" w:rsidRDefault="003253BE" w:rsidP="0029794F">
      <w:pPr>
        <w:pStyle w:val="Heading1"/>
      </w:pPr>
      <w:r>
        <w:t>Experiment 8. Fibonacci Series</w:t>
      </w:r>
    </w:p>
    <w:p w14:paraId="6C5F3119" w14:textId="1122F180" w:rsidR="00B620AC" w:rsidRDefault="003253BE">
      <w:r>
        <w:rPr>
          <w:b/>
        </w:rPr>
        <w:t>Q</w:t>
      </w:r>
      <w:r>
        <w:rPr>
          <w:b/>
        </w:rPr>
        <w:t>uestion</w:t>
      </w:r>
      <w:r w:rsidR="007F1C48">
        <w:rPr>
          <w:b/>
        </w:rPr>
        <w:t xml:space="preserve"> 8</w:t>
      </w:r>
      <w:r>
        <w:rPr>
          <w:b/>
        </w:rPr>
        <w:t xml:space="preserve">: </w:t>
      </w:r>
      <w:r>
        <w:t>Write a Python program to display the Fibonacci series for a given number of terms.</w:t>
      </w:r>
    </w:p>
    <w:p w14:paraId="1AEB71FD" w14:textId="77777777" w:rsidR="00B620AC" w:rsidRDefault="003253BE">
      <w:r>
        <w:rPr>
          <w:b/>
        </w:rPr>
        <w:t xml:space="preserve">Guidance: </w:t>
      </w:r>
      <w:r>
        <w:t>Show the requested number of terms and output.</w:t>
      </w:r>
    </w:p>
    <w:p w14:paraId="5580AB95" w14:textId="77777777" w:rsidR="00B620AC" w:rsidRDefault="003253BE">
      <w:pPr>
        <w:pStyle w:val="Heading2"/>
      </w:pPr>
      <w:r>
        <w:t>Algorithm / explanation</w:t>
      </w:r>
    </w:p>
    <w:p w14:paraId="44436791" w14:textId="25748E1C" w:rsidR="00B620AC" w:rsidRDefault="003253BE">
      <w:pPr>
        <w:spacing w:after="80" w:line="240" w:lineRule="auto"/>
      </w:pPr>
      <w:r>
        <w:t>_____________________________</w:t>
      </w:r>
      <w:r>
        <w:t>_________________________________________________</w:t>
      </w:r>
    </w:p>
    <w:p w14:paraId="68E909DA" w14:textId="5F298138" w:rsidR="00B620AC" w:rsidRDefault="003253BE">
      <w:pPr>
        <w:spacing w:after="80" w:line="240" w:lineRule="auto"/>
      </w:pPr>
      <w:r>
        <w:t>________________________________</w:t>
      </w:r>
      <w:r>
        <w:t>______________________________________________</w:t>
      </w:r>
    </w:p>
    <w:p w14:paraId="4F2BEAC7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0EA51A08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62DAB46D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7B48952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A8F1E63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F8D835F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2F5B153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6A08084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66F06B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C62A01C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6EE45FCC" w14:textId="77777777" w:rsidR="00B620AC" w:rsidRDefault="00B620AC">
      <w:pPr>
        <w:spacing w:after="20"/>
      </w:pPr>
    </w:p>
    <w:p w14:paraId="4A3C0C78" w14:textId="77777777" w:rsidR="00B620AC" w:rsidRDefault="003253BE">
      <w:pPr>
        <w:pStyle w:val="Heading2"/>
      </w:pPr>
      <w:r>
        <w:t>Sample input</w:t>
      </w:r>
    </w:p>
    <w:p w14:paraId="7CB73F11" w14:textId="33FDC9CF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1CFB6976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C6D8D7B" w14:textId="77777777">
        <w:trPr>
          <w:jc w:val="center"/>
        </w:trPr>
        <w:tc>
          <w:tcPr>
            <w:tcW w:w="9749" w:type="dxa"/>
            <w:vAlign w:val="center"/>
          </w:tcPr>
          <w:p w14:paraId="74099820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2F1DEFAC" w14:textId="77777777" w:rsidR="00B620AC" w:rsidRDefault="003253BE">
            <w:r>
              <w:t xml:space="preserve"> </w:t>
            </w:r>
          </w:p>
          <w:p w14:paraId="2A8070A1" w14:textId="77777777" w:rsidR="00B620AC" w:rsidRDefault="003253BE">
            <w:r>
              <w:t xml:space="preserve"> </w:t>
            </w:r>
          </w:p>
        </w:tc>
      </w:tr>
    </w:tbl>
    <w:p w14:paraId="31D97BFB" w14:textId="77777777" w:rsidR="00B620AC" w:rsidRDefault="00B620AC">
      <w:pPr>
        <w:spacing w:after="20"/>
      </w:pPr>
    </w:p>
    <w:p w14:paraId="7F760CEB" w14:textId="77777777" w:rsidR="00B620AC" w:rsidRDefault="003253BE">
      <w:pPr>
        <w:pStyle w:val="Heading2"/>
      </w:pPr>
      <w:r>
        <w:t>Result / observation</w:t>
      </w:r>
    </w:p>
    <w:p w14:paraId="6EDA912C" w14:textId="202B2E90" w:rsidR="00B620AC" w:rsidRDefault="003253BE">
      <w:pPr>
        <w:spacing w:after="80" w:line="240" w:lineRule="auto"/>
      </w:pPr>
      <w:r>
        <w:t>______________________________</w:t>
      </w:r>
      <w:r>
        <w:t>________________________________________________</w:t>
      </w:r>
    </w:p>
    <w:p w14:paraId="52004449" w14:textId="037E8F1E" w:rsidR="00B620AC" w:rsidRDefault="003253BE">
      <w:pPr>
        <w:spacing w:after="80" w:line="240" w:lineRule="auto"/>
      </w:pPr>
      <w:r>
        <w:t>_______________________________</w:t>
      </w:r>
      <w:r>
        <w:t>_______________________________________________</w:t>
      </w:r>
    </w:p>
    <w:p w14:paraId="6F4895BC" w14:textId="77777777" w:rsidR="00B620AC" w:rsidRDefault="003253BE" w:rsidP="0029794F">
      <w:pPr>
        <w:pStyle w:val="Heading1"/>
      </w:pPr>
      <w:r>
        <w:lastRenderedPageBreak/>
        <w:t>Experiment 9. Factorial</w:t>
      </w:r>
    </w:p>
    <w:p w14:paraId="4EA538BE" w14:textId="3EEDF77F" w:rsidR="00B620AC" w:rsidRDefault="003253BE">
      <w:r>
        <w:rPr>
          <w:b/>
        </w:rPr>
        <w:t>Q</w:t>
      </w:r>
      <w:r>
        <w:rPr>
          <w:b/>
        </w:rPr>
        <w:t>uestion</w:t>
      </w:r>
      <w:r w:rsidR="007F1C48">
        <w:rPr>
          <w:b/>
        </w:rPr>
        <w:t xml:space="preserve"> 9</w:t>
      </w:r>
      <w:r>
        <w:rPr>
          <w:b/>
        </w:rPr>
        <w:t xml:space="preserve">: </w:t>
      </w:r>
      <w:r>
        <w:t>Write a Python program to find the factorial of a non-negative integer n.</w:t>
      </w:r>
    </w:p>
    <w:p w14:paraId="337EBD25" w14:textId="77777777" w:rsidR="00B620AC" w:rsidRDefault="003253BE">
      <w:r>
        <w:rPr>
          <w:b/>
        </w:rPr>
        <w:t xml:space="preserve">Guidance: </w:t>
      </w:r>
      <w:r>
        <w:t>Include a test for n = 0.</w:t>
      </w:r>
    </w:p>
    <w:p w14:paraId="202B1267" w14:textId="77777777" w:rsidR="00B620AC" w:rsidRDefault="003253BE">
      <w:pPr>
        <w:pStyle w:val="Heading2"/>
      </w:pPr>
      <w:r>
        <w:t>Algorithm / explanation</w:t>
      </w:r>
    </w:p>
    <w:p w14:paraId="2F6DCAB7" w14:textId="5C3C0B1B" w:rsidR="00B620AC" w:rsidRDefault="003253BE">
      <w:pPr>
        <w:spacing w:after="80" w:line="240" w:lineRule="auto"/>
      </w:pPr>
      <w:r>
        <w:t>______________________________________________________________________________</w:t>
      </w:r>
    </w:p>
    <w:p w14:paraId="2206AB65" w14:textId="6A087DC1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74E9FE28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D732F74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4FC834C6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4E9D6DAA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884F584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FCB8BDD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EC17EFD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031AAB9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C6F2398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EB55463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46F07F02" w14:textId="77777777" w:rsidR="00B620AC" w:rsidRDefault="00B620AC">
      <w:pPr>
        <w:spacing w:after="20"/>
      </w:pPr>
    </w:p>
    <w:p w14:paraId="134551F6" w14:textId="77777777" w:rsidR="00B620AC" w:rsidRDefault="003253BE">
      <w:pPr>
        <w:pStyle w:val="Heading2"/>
      </w:pPr>
      <w:r>
        <w:t>Sample input</w:t>
      </w:r>
    </w:p>
    <w:p w14:paraId="656602DC" w14:textId="77E4D1E6" w:rsidR="00B620AC" w:rsidRDefault="003253BE">
      <w:pPr>
        <w:spacing w:after="80" w:line="240" w:lineRule="auto"/>
      </w:pPr>
      <w:r>
        <w:t>______________________________</w:t>
      </w:r>
      <w:r>
        <w:t>________________________________________________</w:t>
      </w:r>
    </w:p>
    <w:p w14:paraId="1588B07B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6C618B4" w14:textId="77777777">
        <w:trPr>
          <w:jc w:val="center"/>
        </w:trPr>
        <w:tc>
          <w:tcPr>
            <w:tcW w:w="9749" w:type="dxa"/>
            <w:vAlign w:val="center"/>
          </w:tcPr>
          <w:p w14:paraId="37E70A25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357CEE68" w14:textId="77777777" w:rsidR="00B620AC" w:rsidRDefault="003253BE">
            <w:r>
              <w:t xml:space="preserve"> </w:t>
            </w:r>
          </w:p>
          <w:p w14:paraId="14D2D1C4" w14:textId="77777777" w:rsidR="00B620AC" w:rsidRDefault="003253BE">
            <w:r>
              <w:t xml:space="preserve"> </w:t>
            </w:r>
          </w:p>
        </w:tc>
      </w:tr>
    </w:tbl>
    <w:p w14:paraId="28AE9CB1" w14:textId="77777777" w:rsidR="00B620AC" w:rsidRDefault="00B620AC">
      <w:pPr>
        <w:spacing w:after="20"/>
      </w:pPr>
    </w:p>
    <w:p w14:paraId="4DBDE9F9" w14:textId="77777777" w:rsidR="00B620AC" w:rsidRDefault="003253BE">
      <w:pPr>
        <w:pStyle w:val="Heading2"/>
      </w:pPr>
      <w:r>
        <w:t>Result / observation</w:t>
      </w:r>
    </w:p>
    <w:p w14:paraId="09C5CDBA" w14:textId="0782D2BE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04720B00" w14:textId="3CD40FE4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261CBBD8" w14:textId="77777777" w:rsidR="00B620AC" w:rsidRDefault="003253BE" w:rsidP="0029794F">
      <w:pPr>
        <w:pStyle w:val="Heading1"/>
      </w:pPr>
      <w:r>
        <w:t>Experiment 10. Simple Calculator</w:t>
      </w:r>
    </w:p>
    <w:p w14:paraId="375F13D4" w14:textId="4B5F3176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10</w:t>
      </w:r>
      <w:r>
        <w:rPr>
          <w:b/>
        </w:rPr>
        <w:t xml:space="preserve">: </w:t>
      </w:r>
      <w:r>
        <w:t>Write a Python program to implement a simple calculator with appropriate operations and input validation.</w:t>
      </w:r>
    </w:p>
    <w:p w14:paraId="558874FF" w14:textId="77777777" w:rsidR="00B620AC" w:rsidRDefault="003253BE">
      <w:r>
        <w:rPr>
          <w:b/>
        </w:rPr>
        <w:t xml:space="preserve">Guidance: </w:t>
      </w:r>
      <w:r>
        <w:t>Show sample calculations and handling of division by zero.</w:t>
      </w:r>
    </w:p>
    <w:p w14:paraId="6EFD3154" w14:textId="77777777" w:rsidR="00B620AC" w:rsidRDefault="003253BE">
      <w:pPr>
        <w:pStyle w:val="Heading2"/>
      </w:pPr>
      <w:r>
        <w:t>Algorithm / explanation</w:t>
      </w:r>
    </w:p>
    <w:p w14:paraId="025A436E" w14:textId="76B3A051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5BD97341" w14:textId="5FD4DB78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40276978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287A2D71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4305FDCE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57E6A02D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59BBE1B" w14:textId="77777777" w:rsidR="00B620AC" w:rsidRDefault="003253BE">
            <w:pPr>
              <w:spacing w:after="40"/>
            </w:pPr>
            <w:r>
              <w:lastRenderedPageBreak/>
              <w:t xml:space="preserve"> </w:t>
            </w:r>
          </w:p>
          <w:p w14:paraId="02D8F0E6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79E47EC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6E3A148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5338B0A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6569D76C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722E0E68" w14:textId="77777777" w:rsidR="00B620AC" w:rsidRDefault="00B620AC">
      <w:pPr>
        <w:spacing w:after="20"/>
      </w:pPr>
    </w:p>
    <w:p w14:paraId="6BEB9B1F" w14:textId="77777777" w:rsidR="00B620AC" w:rsidRDefault="003253BE">
      <w:pPr>
        <w:pStyle w:val="Heading2"/>
      </w:pPr>
      <w:r>
        <w:t>Sample input</w:t>
      </w:r>
    </w:p>
    <w:p w14:paraId="48AAF177" w14:textId="56ABAF39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60FE5026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45B00E49" w14:textId="77777777">
        <w:trPr>
          <w:jc w:val="center"/>
        </w:trPr>
        <w:tc>
          <w:tcPr>
            <w:tcW w:w="9749" w:type="dxa"/>
            <w:vAlign w:val="center"/>
          </w:tcPr>
          <w:p w14:paraId="1755AD8E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4CEFDBB4" w14:textId="77777777" w:rsidR="00B620AC" w:rsidRDefault="003253BE">
            <w:r>
              <w:t xml:space="preserve"> </w:t>
            </w:r>
          </w:p>
          <w:p w14:paraId="28CC6E4B" w14:textId="77777777" w:rsidR="00B620AC" w:rsidRDefault="003253BE">
            <w:r>
              <w:t xml:space="preserve"> </w:t>
            </w:r>
          </w:p>
        </w:tc>
      </w:tr>
    </w:tbl>
    <w:p w14:paraId="0E20D499" w14:textId="77777777" w:rsidR="00B620AC" w:rsidRDefault="00B620AC">
      <w:pPr>
        <w:spacing w:after="20"/>
      </w:pPr>
    </w:p>
    <w:p w14:paraId="1C88AF66" w14:textId="77777777" w:rsidR="00B620AC" w:rsidRDefault="003253BE">
      <w:pPr>
        <w:pStyle w:val="Heading2"/>
      </w:pPr>
      <w:r>
        <w:t>Result / observation</w:t>
      </w:r>
    </w:p>
    <w:p w14:paraId="42BDB046" w14:textId="7BC472C7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02204D91" w14:textId="1A2D2FD9" w:rsidR="00B620AC" w:rsidRDefault="003253BE">
      <w:pPr>
        <w:spacing w:after="80" w:line="240" w:lineRule="auto"/>
      </w:pPr>
      <w:r>
        <w:t>______________________________________________________________________________</w:t>
      </w:r>
    </w:p>
    <w:p w14:paraId="2C4C68E0" w14:textId="77777777" w:rsidR="00B620AC" w:rsidRDefault="003253BE" w:rsidP="0029794F">
      <w:pPr>
        <w:pStyle w:val="Heading1"/>
      </w:pPr>
      <w:r>
        <w:t>Experiment 11. Maximum of Three Numbers</w:t>
      </w:r>
    </w:p>
    <w:p w14:paraId="0A6031DF" w14:textId="6242E663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11</w:t>
      </w:r>
      <w:r>
        <w:rPr>
          <w:b/>
        </w:rPr>
        <w:t xml:space="preserve">: </w:t>
      </w:r>
      <w:r>
        <w:t>Define a function max_of_</w:t>
      </w:r>
      <w:proofErr w:type="gramStart"/>
      <w:r>
        <w:t>three(</w:t>
      </w:r>
      <w:proofErr w:type="gramEnd"/>
      <w:r>
        <w:t>) that takes three numbers as arguments and returns the largest.</w:t>
      </w:r>
    </w:p>
    <w:p w14:paraId="2765EFFC" w14:textId="77777777" w:rsidR="00B620AC" w:rsidRDefault="003253BE">
      <w:r>
        <w:rPr>
          <w:b/>
        </w:rPr>
        <w:t xml:space="preserve">Guidance: </w:t>
      </w:r>
      <w:r>
        <w:t>Show at least two function calls.</w:t>
      </w:r>
    </w:p>
    <w:p w14:paraId="0CB46453" w14:textId="77777777" w:rsidR="00B620AC" w:rsidRDefault="003253BE">
      <w:pPr>
        <w:pStyle w:val="Heading2"/>
      </w:pPr>
      <w:r>
        <w:t>Algorithm / explanation</w:t>
      </w:r>
    </w:p>
    <w:p w14:paraId="7F798C74" w14:textId="2AE90889" w:rsidR="00B620AC" w:rsidRDefault="003253BE">
      <w:pPr>
        <w:spacing w:after="80" w:line="240" w:lineRule="auto"/>
      </w:pPr>
      <w:r>
        <w:t>____________________________________</w:t>
      </w:r>
      <w:r>
        <w:t>__________________________________________</w:t>
      </w:r>
    </w:p>
    <w:p w14:paraId="750E4934" w14:textId="1E479A52" w:rsidR="00B620AC" w:rsidRDefault="003253BE">
      <w:pPr>
        <w:spacing w:after="80" w:line="240" w:lineRule="auto"/>
      </w:pPr>
      <w:r>
        <w:t>_____________________________________</w:t>
      </w:r>
      <w:r>
        <w:t>_________________________________________</w:t>
      </w:r>
    </w:p>
    <w:p w14:paraId="401B54E3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6D08522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73947230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</w:r>
            <w:r w:rsidRPr="003741B9">
              <w:rPr>
                <w:rFonts w:ascii="Consolas" w:hAnsi="Consolas"/>
                <w:sz w:val="22"/>
              </w:rPr>
              <w:t># Use consistent indentation and comments where useful.</w:t>
            </w:r>
          </w:p>
          <w:p w14:paraId="20ED809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26B0316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E6241D9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A852063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03847DC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A29B138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6C807334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58902AEA" w14:textId="77777777" w:rsidR="00B620AC" w:rsidRDefault="00B620AC">
      <w:pPr>
        <w:spacing w:after="20"/>
      </w:pPr>
    </w:p>
    <w:p w14:paraId="2DCB2A60" w14:textId="77777777" w:rsidR="00B620AC" w:rsidRDefault="003253BE">
      <w:pPr>
        <w:pStyle w:val="Heading2"/>
      </w:pPr>
      <w:r>
        <w:t>Sample input</w:t>
      </w:r>
    </w:p>
    <w:p w14:paraId="662576C5" w14:textId="344656FC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464A51DC" w14:textId="77777777" w:rsidR="00B620AC" w:rsidRDefault="003253BE">
      <w:pPr>
        <w:pStyle w:val="Heading2"/>
      </w:pPr>
      <w:r>
        <w:lastRenderedPageBreak/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42AF458" w14:textId="77777777">
        <w:trPr>
          <w:jc w:val="center"/>
        </w:trPr>
        <w:tc>
          <w:tcPr>
            <w:tcW w:w="9749" w:type="dxa"/>
            <w:vAlign w:val="center"/>
          </w:tcPr>
          <w:p w14:paraId="2C334D26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472377AE" w14:textId="77777777" w:rsidR="00B620AC" w:rsidRDefault="003253BE">
            <w:r>
              <w:t xml:space="preserve"> </w:t>
            </w:r>
          </w:p>
          <w:p w14:paraId="36B335FD" w14:textId="77777777" w:rsidR="00B620AC" w:rsidRDefault="003253BE">
            <w:r>
              <w:t xml:space="preserve"> </w:t>
            </w:r>
          </w:p>
        </w:tc>
      </w:tr>
    </w:tbl>
    <w:p w14:paraId="4EEC87BE" w14:textId="77777777" w:rsidR="00B620AC" w:rsidRDefault="00B620AC">
      <w:pPr>
        <w:spacing w:after="20"/>
      </w:pPr>
    </w:p>
    <w:p w14:paraId="63207191" w14:textId="77777777" w:rsidR="00B620AC" w:rsidRDefault="003253BE">
      <w:pPr>
        <w:pStyle w:val="Heading2"/>
      </w:pPr>
      <w:r>
        <w:t>Result / observation</w:t>
      </w:r>
    </w:p>
    <w:p w14:paraId="6EB1B6F1" w14:textId="210BA795" w:rsidR="00B620AC" w:rsidRDefault="003253BE">
      <w:pPr>
        <w:spacing w:after="80" w:line="240" w:lineRule="auto"/>
      </w:pPr>
      <w:r>
        <w:t>________________________________</w:t>
      </w:r>
      <w:r>
        <w:t>______________________________________________</w:t>
      </w:r>
    </w:p>
    <w:p w14:paraId="32C431A4" w14:textId="4FB1D1F8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2BB11E3F" w14:textId="77777777" w:rsidR="00B620AC" w:rsidRDefault="003253BE" w:rsidP="0029794F">
      <w:pPr>
        <w:pStyle w:val="Heading1"/>
      </w:pPr>
      <w:r>
        <w:t>Experiment 12. Sum and Average Using a List and Function</w:t>
      </w:r>
    </w:p>
    <w:p w14:paraId="44E21D2B" w14:textId="1DF4A6CA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12</w:t>
      </w:r>
      <w:r>
        <w:rPr>
          <w:b/>
        </w:rPr>
        <w:t xml:space="preserve">: </w:t>
      </w:r>
      <w:r>
        <w:t>Write a Python program to find the sum and average of given numbers using a list and a function.</w:t>
      </w:r>
    </w:p>
    <w:p w14:paraId="3185E2FF" w14:textId="77777777" w:rsidR="00B620AC" w:rsidRDefault="003253BE">
      <w:r>
        <w:rPr>
          <w:b/>
        </w:rPr>
        <w:t xml:space="preserve">Guidance: </w:t>
      </w:r>
      <w:r>
        <w:t>Explain how an empty list is handled, if applicable.</w:t>
      </w:r>
    </w:p>
    <w:p w14:paraId="78622B72" w14:textId="77777777" w:rsidR="00B620AC" w:rsidRDefault="003253BE">
      <w:pPr>
        <w:pStyle w:val="Heading2"/>
      </w:pPr>
      <w:r>
        <w:t>Algorithm / explanation</w:t>
      </w:r>
    </w:p>
    <w:p w14:paraId="6929BA4F" w14:textId="358086EA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00DD5952" w14:textId="75F21C78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46B8527D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4ED49E8A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28416BFD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70D8A166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1B4B3C0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C60A397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3270C5B4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B5D48CF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4BEEC71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B816A38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4DD2F6D0" w14:textId="77777777" w:rsidR="00B620AC" w:rsidRDefault="00B620AC">
      <w:pPr>
        <w:spacing w:after="20"/>
      </w:pPr>
    </w:p>
    <w:p w14:paraId="31536BDF" w14:textId="77777777" w:rsidR="00B620AC" w:rsidRDefault="003253BE">
      <w:pPr>
        <w:pStyle w:val="Heading2"/>
      </w:pPr>
      <w:r>
        <w:t>Sample input</w:t>
      </w:r>
    </w:p>
    <w:p w14:paraId="685E0979" w14:textId="4A16EA04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7A9E6163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38ADA8A6" w14:textId="77777777">
        <w:trPr>
          <w:jc w:val="center"/>
        </w:trPr>
        <w:tc>
          <w:tcPr>
            <w:tcW w:w="9749" w:type="dxa"/>
            <w:vAlign w:val="center"/>
          </w:tcPr>
          <w:p w14:paraId="290B0B87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27C5F790" w14:textId="77777777" w:rsidR="00B620AC" w:rsidRDefault="003253BE">
            <w:r>
              <w:t xml:space="preserve"> </w:t>
            </w:r>
          </w:p>
          <w:p w14:paraId="70B707A8" w14:textId="77777777" w:rsidR="00B620AC" w:rsidRDefault="003253BE">
            <w:r>
              <w:t xml:space="preserve"> </w:t>
            </w:r>
          </w:p>
        </w:tc>
      </w:tr>
    </w:tbl>
    <w:p w14:paraId="792BC271" w14:textId="77777777" w:rsidR="00B620AC" w:rsidRDefault="00B620AC">
      <w:pPr>
        <w:spacing w:after="20"/>
      </w:pPr>
    </w:p>
    <w:p w14:paraId="1ECF5699" w14:textId="77777777" w:rsidR="00B620AC" w:rsidRDefault="003253BE">
      <w:pPr>
        <w:pStyle w:val="Heading2"/>
      </w:pPr>
      <w:r>
        <w:t>Result / observation</w:t>
      </w:r>
    </w:p>
    <w:p w14:paraId="1339F4A4" w14:textId="193D01E6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316AEEE0" w14:textId="14C271C1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6E5AE329" w14:textId="77777777" w:rsidR="00B620AC" w:rsidRDefault="003253BE" w:rsidP="0029794F">
      <w:pPr>
        <w:pStyle w:val="Heading1"/>
      </w:pPr>
      <w:r>
        <w:lastRenderedPageBreak/>
        <w:t>Experiment 13. Remove Duplicates from a List</w:t>
      </w:r>
    </w:p>
    <w:p w14:paraId="2FC9894B" w14:textId="2883B77E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13</w:t>
      </w:r>
      <w:r>
        <w:rPr>
          <w:b/>
        </w:rPr>
        <w:t xml:space="preserve">: </w:t>
      </w:r>
      <w:r>
        <w:t>Write a Python program to remove duplicate elements from a list.</w:t>
      </w:r>
    </w:p>
    <w:p w14:paraId="61A4BD37" w14:textId="77777777" w:rsidR="00B620AC" w:rsidRDefault="003253BE">
      <w:r>
        <w:rPr>
          <w:b/>
        </w:rPr>
        <w:t xml:space="preserve">Guidance: </w:t>
      </w:r>
      <w:r>
        <w:t>State whether the original order is preserved.</w:t>
      </w:r>
    </w:p>
    <w:p w14:paraId="07FBBEF3" w14:textId="77777777" w:rsidR="00B620AC" w:rsidRDefault="003253BE">
      <w:pPr>
        <w:pStyle w:val="Heading2"/>
      </w:pPr>
      <w:r>
        <w:t>Algorithm / explanation</w:t>
      </w:r>
    </w:p>
    <w:p w14:paraId="5FD92D31" w14:textId="51979BA5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29A7A47E" w14:textId="2FDB6728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1F5E3AA3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93EF14A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7CFC2FEA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71C726C1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026B8F9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892C980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249114F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829FBD0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6DAE148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A577C0E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1EBB734F" w14:textId="77777777" w:rsidR="00B620AC" w:rsidRDefault="00B620AC">
      <w:pPr>
        <w:spacing w:after="20"/>
      </w:pPr>
    </w:p>
    <w:p w14:paraId="184365DC" w14:textId="77777777" w:rsidR="00B620AC" w:rsidRDefault="003253BE">
      <w:pPr>
        <w:pStyle w:val="Heading2"/>
      </w:pPr>
      <w:r>
        <w:t>Sample input</w:t>
      </w:r>
    </w:p>
    <w:p w14:paraId="6CA75953" w14:textId="2449C593" w:rsidR="00B620AC" w:rsidRDefault="003253BE">
      <w:pPr>
        <w:spacing w:after="80" w:line="240" w:lineRule="auto"/>
      </w:pPr>
      <w:r>
        <w:t>________________________________</w:t>
      </w:r>
      <w:r>
        <w:t>______________________________________________</w:t>
      </w:r>
    </w:p>
    <w:p w14:paraId="6B1AAC07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68B04A3B" w14:textId="77777777">
        <w:trPr>
          <w:jc w:val="center"/>
        </w:trPr>
        <w:tc>
          <w:tcPr>
            <w:tcW w:w="9749" w:type="dxa"/>
            <w:vAlign w:val="center"/>
          </w:tcPr>
          <w:p w14:paraId="79467184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1E7DC13A" w14:textId="77777777" w:rsidR="00B620AC" w:rsidRDefault="003253BE">
            <w:r>
              <w:t xml:space="preserve"> </w:t>
            </w:r>
          </w:p>
          <w:p w14:paraId="596A93AD" w14:textId="77777777" w:rsidR="00B620AC" w:rsidRDefault="003253BE">
            <w:r>
              <w:t xml:space="preserve"> </w:t>
            </w:r>
          </w:p>
        </w:tc>
      </w:tr>
    </w:tbl>
    <w:p w14:paraId="4E1CB956" w14:textId="77777777" w:rsidR="00B620AC" w:rsidRDefault="00B620AC">
      <w:pPr>
        <w:spacing w:after="20"/>
      </w:pPr>
    </w:p>
    <w:p w14:paraId="3EFEF468" w14:textId="77777777" w:rsidR="00B620AC" w:rsidRDefault="003253BE">
      <w:pPr>
        <w:pStyle w:val="Heading2"/>
      </w:pPr>
      <w:r>
        <w:t>Result / observation</w:t>
      </w:r>
    </w:p>
    <w:p w14:paraId="55F2FD4A" w14:textId="0F8DD3DA" w:rsidR="00B620AC" w:rsidRDefault="003253BE">
      <w:pPr>
        <w:spacing w:after="80" w:line="240" w:lineRule="auto"/>
      </w:pPr>
      <w:r>
        <w:t>________________________________</w:t>
      </w:r>
      <w:r>
        <w:t>______________________________________________</w:t>
      </w:r>
    </w:p>
    <w:p w14:paraId="65EBF2F8" w14:textId="0E304F3D" w:rsidR="00B620AC" w:rsidRDefault="003253BE">
      <w:pPr>
        <w:spacing w:after="80" w:line="240" w:lineRule="auto"/>
      </w:pPr>
      <w:r>
        <w:t>____________________________________</w:t>
      </w:r>
      <w:r>
        <w:t>__________________________________________</w:t>
      </w:r>
    </w:p>
    <w:p w14:paraId="27D5144C" w14:textId="77777777" w:rsidR="00B620AC" w:rsidRDefault="003253BE" w:rsidP="0029794F">
      <w:pPr>
        <w:pStyle w:val="Heading1"/>
      </w:pPr>
      <w:r>
        <w:t>Experiment 14. Multiply Numbers in a List</w:t>
      </w:r>
    </w:p>
    <w:p w14:paraId="34787948" w14:textId="0FB23577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14</w:t>
      </w:r>
      <w:r>
        <w:rPr>
          <w:b/>
        </w:rPr>
        <w:t xml:space="preserve">: </w:t>
      </w:r>
      <w:r>
        <w:t>Write a Python program to multiply all the numbers in a list.</w:t>
      </w:r>
    </w:p>
    <w:p w14:paraId="0CD1988D" w14:textId="77777777" w:rsidR="00B620AC" w:rsidRDefault="003253BE">
      <w:r>
        <w:rPr>
          <w:b/>
        </w:rPr>
        <w:t xml:space="preserve">Guidance: </w:t>
      </w:r>
      <w:r>
        <w:t>Show the list and product.</w:t>
      </w:r>
    </w:p>
    <w:p w14:paraId="5FD60115" w14:textId="77777777" w:rsidR="00B620AC" w:rsidRDefault="003253BE">
      <w:pPr>
        <w:pStyle w:val="Heading2"/>
      </w:pPr>
      <w:r>
        <w:t>Algorithm / explanation</w:t>
      </w:r>
    </w:p>
    <w:p w14:paraId="2FF474BF" w14:textId="6F75FE6D" w:rsidR="00B620AC" w:rsidRDefault="003253BE">
      <w:pPr>
        <w:spacing w:after="80" w:line="240" w:lineRule="auto"/>
      </w:pPr>
      <w:r>
        <w:t>____________________________________</w:t>
      </w:r>
      <w:r>
        <w:t>__________________________________________</w:t>
      </w:r>
    </w:p>
    <w:p w14:paraId="502F8F5D" w14:textId="71511C94" w:rsidR="00B620AC" w:rsidRDefault="003253BE">
      <w:pPr>
        <w:spacing w:after="80" w:line="240" w:lineRule="auto"/>
      </w:pPr>
      <w:r>
        <w:t>____________________________________</w:t>
      </w:r>
      <w:r>
        <w:t>__________________________________________</w:t>
      </w:r>
    </w:p>
    <w:p w14:paraId="4B9BC3AB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6EBD837D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31AE4BA4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0698A83A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97A5DC9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66CC202" w14:textId="77777777" w:rsidR="00B620AC" w:rsidRDefault="003253BE">
            <w:pPr>
              <w:spacing w:after="40"/>
            </w:pPr>
            <w:r>
              <w:lastRenderedPageBreak/>
              <w:t xml:space="preserve"> </w:t>
            </w:r>
          </w:p>
          <w:p w14:paraId="255BA656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8090264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CAD854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7DFC60C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776A3709" w14:textId="77777777" w:rsidR="00B620AC" w:rsidRDefault="00B620AC">
      <w:pPr>
        <w:spacing w:after="20"/>
      </w:pPr>
    </w:p>
    <w:p w14:paraId="40CE5260" w14:textId="77777777" w:rsidR="00B620AC" w:rsidRDefault="003253BE">
      <w:pPr>
        <w:pStyle w:val="Heading2"/>
      </w:pPr>
      <w:r>
        <w:t>Sample input</w:t>
      </w:r>
    </w:p>
    <w:p w14:paraId="463AFB53" w14:textId="6DCBB338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5FC87FCF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4599D6B8" w14:textId="77777777">
        <w:trPr>
          <w:jc w:val="center"/>
        </w:trPr>
        <w:tc>
          <w:tcPr>
            <w:tcW w:w="9749" w:type="dxa"/>
            <w:vAlign w:val="center"/>
          </w:tcPr>
          <w:p w14:paraId="29DC0E2E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7A18B65A" w14:textId="77777777" w:rsidR="00B620AC" w:rsidRDefault="003253BE">
            <w:r>
              <w:t xml:space="preserve"> </w:t>
            </w:r>
          </w:p>
          <w:p w14:paraId="21188B04" w14:textId="77777777" w:rsidR="00B620AC" w:rsidRDefault="003253BE">
            <w:r>
              <w:t xml:space="preserve"> </w:t>
            </w:r>
          </w:p>
        </w:tc>
      </w:tr>
    </w:tbl>
    <w:p w14:paraId="39CF2883" w14:textId="77777777" w:rsidR="00B620AC" w:rsidRDefault="00B620AC">
      <w:pPr>
        <w:spacing w:after="20"/>
      </w:pPr>
    </w:p>
    <w:p w14:paraId="5B51F0FF" w14:textId="77777777" w:rsidR="00B620AC" w:rsidRDefault="003253BE">
      <w:pPr>
        <w:pStyle w:val="Heading2"/>
      </w:pPr>
      <w:r>
        <w:t>Result / observation</w:t>
      </w:r>
    </w:p>
    <w:p w14:paraId="71974472" w14:textId="4400C9BE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5329B323" w14:textId="09E13C29" w:rsidR="00B620AC" w:rsidRDefault="003253BE">
      <w:pPr>
        <w:spacing w:after="80" w:line="240" w:lineRule="auto"/>
      </w:pPr>
      <w:r>
        <w:t>______________________________________</w:t>
      </w:r>
      <w:r>
        <w:t>________________________________________</w:t>
      </w:r>
    </w:p>
    <w:p w14:paraId="01CA2AF2" w14:textId="77777777" w:rsidR="00B620AC" w:rsidRDefault="003253BE" w:rsidP="0029794F">
      <w:pPr>
        <w:pStyle w:val="Heading1"/>
      </w:pPr>
      <w:r>
        <w:t>Experiment 15. Convert a Tuple</w:t>
      </w:r>
    </w:p>
    <w:p w14:paraId="43DE489A" w14:textId="76511F95" w:rsidR="00B620AC" w:rsidRDefault="003253BE" w:rsidP="00087CA6">
      <w:pPr>
        <w:jc w:val="both"/>
      </w:pPr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15</w:t>
      </w:r>
      <w:r>
        <w:rPr>
          <w:b/>
        </w:rPr>
        <w:t xml:space="preserve">: </w:t>
      </w:r>
      <w:r>
        <w:t>Create a tuple and convert it into a list, string, and dictionary. Explain the conversion choices, since a dictionary requires key-value pairs.</w:t>
      </w:r>
    </w:p>
    <w:p w14:paraId="419408C0" w14:textId="77777777" w:rsidR="00B620AC" w:rsidRDefault="003253BE">
      <w:r>
        <w:rPr>
          <w:b/>
        </w:rPr>
        <w:t xml:space="preserve">Guidance: </w:t>
      </w:r>
      <w:r>
        <w:t>Show each resulting data structure.</w:t>
      </w:r>
    </w:p>
    <w:p w14:paraId="67207F32" w14:textId="77777777" w:rsidR="00B620AC" w:rsidRDefault="003253BE">
      <w:pPr>
        <w:pStyle w:val="Heading2"/>
      </w:pPr>
      <w:r>
        <w:t>Algorithm / explanation</w:t>
      </w:r>
    </w:p>
    <w:p w14:paraId="64BC8C03" w14:textId="0DBFCFD3" w:rsidR="00B620AC" w:rsidRDefault="003253BE">
      <w:pPr>
        <w:spacing w:after="80" w:line="240" w:lineRule="auto"/>
      </w:pPr>
      <w:r>
        <w:t>______________________________________</w:t>
      </w:r>
      <w:r>
        <w:t>________________________________________</w:t>
      </w:r>
    </w:p>
    <w:p w14:paraId="305429AE" w14:textId="653D263F" w:rsidR="00B620AC" w:rsidRDefault="003253BE">
      <w:pPr>
        <w:spacing w:after="80" w:line="240" w:lineRule="auto"/>
      </w:pPr>
      <w:r>
        <w:t>________________________________________</w:t>
      </w:r>
      <w:r>
        <w:t>______________________________________</w:t>
      </w:r>
    </w:p>
    <w:p w14:paraId="27CFC2D7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AE6329B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687288A5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0CF11A4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1889E4B2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D173E67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FC1E907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D15BC3C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5E32C07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071CE768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6C305C7E" w14:textId="77777777" w:rsidR="00B620AC" w:rsidRDefault="00B620AC">
      <w:pPr>
        <w:spacing w:after="20"/>
      </w:pPr>
    </w:p>
    <w:p w14:paraId="1659351A" w14:textId="77777777" w:rsidR="00B620AC" w:rsidRDefault="003253BE">
      <w:pPr>
        <w:pStyle w:val="Heading2"/>
      </w:pPr>
      <w:r>
        <w:t>Sample input</w:t>
      </w:r>
    </w:p>
    <w:p w14:paraId="7756EC80" w14:textId="40BE01AB" w:rsidR="00B620AC" w:rsidRDefault="003253BE">
      <w:pPr>
        <w:spacing w:after="80" w:line="240" w:lineRule="auto"/>
      </w:pPr>
      <w:r>
        <w:t>______________________________________</w:t>
      </w:r>
      <w:r>
        <w:t>________________________________________</w:t>
      </w:r>
    </w:p>
    <w:p w14:paraId="5CBBE455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54DE75B1" w14:textId="77777777">
        <w:trPr>
          <w:jc w:val="center"/>
        </w:trPr>
        <w:tc>
          <w:tcPr>
            <w:tcW w:w="9749" w:type="dxa"/>
            <w:vAlign w:val="center"/>
          </w:tcPr>
          <w:p w14:paraId="2F337835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64974F3C" w14:textId="77777777" w:rsidR="00B620AC" w:rsidRDefault="003253BE">
            <w:r>
              <w:lastRenderedPageBreak/>
              <w:t xml:space="preserve"> </w:t>
            </w:r>
          </w:p>
          <w:p w14:paraId="1BC7A3AA" w14:textId="77777777" w:rsidR="00B620AC" w:rsidRDefault="003253BE">
            <w:r>
              <w:t xml:space="preserve"> </w:t>
            </w:r>
          </w:p>
        </w:tc>
      </w:tr>
    </w:tbl>
    <w:p w14:paraId="7555E555" w14:textId="77777777" w:rsidR="00B620AC" w:rsidRDefault="00B620AC">
      <w:pPr>
        <w:spacing w:after="20"/>
      </w:pPr>
    </w:p>
    <w:p w14:paraId="7B4BEC81" w14:textId="77777777" w:rsidR="00B620AC" w:rsidRDefault="003253BE">
      <w:pPr>
        <w:pStyle w:val="Heading2"/>
      </w:pPr>
      <w:r>
        <w:t>Result / observation</w:t>
      </w:r>
    </w:p>
    <w:p w14:paraId="2ABD102B" w14:textId="09B9E548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32220C7A" w14:textId="2E606A92" w:rsidR="00B620AC" w:rsidRDefault="003253BE">
      <w:pPr>
        <w:spacing w:after="80" w:line="240" w:lineRule="auto"/>
      </w:pPr>
      <w:r>
        <w:t>____________________________________</w:t>
      </w:r>
      <w:r>
        <w:t>__________________________________________</w:t>
      </w:r>
    </w:p>
    <w:p w14:paraId="5F456967" w14:textId="77777777" w:rsidR="00B620AC" w:rsidRDefault="003253BE" w:rsidP="0029794F">
      <w:pPr>
        <w:pStyle w:val="Heading1"/>
      </w:pPr>
      <w:r>
        <w:t>Experiment 16. Repeated Items in a Tuple</w:t>
      </w:r>
    </w:p>
    <w:p w14:paraId="04E98065" w14:textId="62266149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16</w:t>
      </w:r>
      <w:r>
        <w:rPr>
          <w:b/>
        </w:rPr>
        <w:t xml:space="preserve">: </w:t>
      </w:r>
      <w:r>
        <w:t>Write a Python program to find repeated items in a tuple.</w:t>
      </w:r>
    </w:p>
    <w:p w14:paraId="0CEF4C5B" w14:textId="77777777" w:rsidR="00B620AC" w:rsidRDefault="003253BE">
      <w:r>
        <w:rPr>
          <w:b/>
        </w:rPr>
        <w:t xml:space="preserve">Guidance: </w:t>
      </w:r>
      <w:r>
        <w:t>Show a tuple containing at least one repeated item.</w:t>
      </w:r>
    </w:p>
    <w:p w14:paraId="5350F23C" w14:textId="77777777" w:rsidR="00B620AC" w:rsidRDefault="003253BE">
      <w:pPr>
        <w:pStyle w:val="Heading2"/>
      </w:pPr>
      <w:r>
        <w:t>Algorithm / explanation</w:t>
      </w:r>
    </w:p>
    <w:p w14:paraId="6369C3F5" w14:textId="4D154D22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6B8F77E0" w14:textId="4DBE40F9" w:rsidR="00B620AC" w:rsidRDefault="003253BE">
      <w:pPr>
        <w:spacing w:after="80" w:line="240" w:lineRule="auto"/>
      </w:pPr>
      <w:r>
        <w:t>_____________________________________</w:t>
      </w:r>
      <w:r>
        <w:t>_________________________________________</w:t>
      </w:r>
    </w:p>
    <w:p w14:paraId="79F6BF76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4B0F847B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0A1C1213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71EE0E4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4A6E6E0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1F40FFF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B165D57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40792D2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01984F52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B27A5C6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2D5A4909" w14:textId="77777777" w:rsidR="00B620AC" w:rsidRDefault="00B620AC">
      <w:pPr>
        <w:spacing w:after="20"/>
      </w:pPr>
    </w:p>
    <w:p w14:paraId="7BB0BCC0" w14:textId="77777777" w:rsidR="00B620AC" w:rsidRDefault="003253BE">
      <w:pPr>
        <w:pStyle w:val="Heading2"/>
      </w:pPr>
      <w:r>
        <w:t>Sample input</w:t>
      </w:r>
    </w:p>
    <w:p w14:paraId="464613D3" w14:textId="2CC94752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09736C15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B3E4C90" w14:textId="77777777">
        <w:trPr>
          <w:jc w:val="center"/>
        </w:trPr>
        <w:tc>
          <w:tcPr>
            <w:tcW w:w="9749" w:type="dxa"/>
            <w:vAlign w:val="center"/>
          </w:tcPr>
          <w:p w14:paraId="2C0620B8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02220A70" w14:textId="77777777" w:rsidR="00B620AC" w:rsidRDefault="003253BE">
            <w:r>
              <w:t xml:space="preserve"> </w:t>
            </w:r>
          </w:p>
          <w:p w14:paraId="6EF72B20" w14:textId="77777777" w:rsidR="00B620AC" w:rsidRDefault="003253BE">
            <w:r>
              <w:t xml:space="preserve"> </w:t>
            </w:r>
          </w:p>
        </w:tc>
      </w:tr>
    </w:tbl>
    <w:p w14:paraId="400BE3F0" w14:textId="77777777" w:rsidR="00B620AC" w:rsidRDefault="00B620AC">
      <w:pPr>
        <w:spacing w:after="20"/>
      </w:pPr>
    </w:p>
    <w:p w14:paraId="23344DCC" w14:textId="77777777" w:rsidR="00B620AC" w:rsidRDefault="003253BE">
      <w:pPr>
        <w:pStyle w:val="Heading2"/>
      </w:pPr>
      <w:r>
        <w:t>Result / observation</w:t>
      </w:r>
    </w:p>
    <w:p w14:paraId="28995C42" w14:textId="66F2D5F0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1E751EF4" w14:textId="4790C4F7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0E313B5A" w14:textId="77777777" w:rsidR="00B620AC" w:rsidRDefault="003253BE" w:rsidP="0029794F">
      <w:pPr>
        <w:pStyle w:val="Heading1"/>
      </w:pPr>
      <w:r>
        <w:t>Experiment 17. Concatenate Member Tuples</w:t>
      </w:r>
    </w:p>
    <w:p w14:paraId="11BEB4D4" w14:textId="303CA425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17</w:t>
      </w:r>
      <w:r>
        <w:rPr>
          <w:b/>
        </w:rPr>
        <w:t xml:space="preserve">: </w:t>
      </w:r>
      <w:r>
        <w:t>Create tuples of the form (name, age, address, college) for at least two members, concatenate the tuples, and print the result.</w:t>
      </w:r>
    </w:p>
    <w:p w14:paraId="5C2BE748" w14:textId="77777777" w:rsidR="00B620AC" w:rsidRDefault="003253BE">
      <w:r>
        <w:rPr>
          <w:b/>
        </w:rPr>
        <w:t xml:space="preserve">Guidance: </w:t>
      </w:r>
      <w:r>
        <w:t>Show both original tuples and the concatenated tuple.</w:t>
      </w:r>
    </w:p>
    <w:p w14:paraId="1B548CD3" w14:textId="77777777" w:rsidR="00B620AC" w:rsidRDefault="003253BE">
      <w:pPr>
        <w:pStyle w:val="Heading2"/>
      </w:pPr>
      <w:r>
        <w:lastRenderedPageBreak/>
        <w:t>Algorithm / explanation</w:t>
      </w:r>
    </w:p>
    <w:p w14:paraId="15AB4210" w14:textId="3129972D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66121742" w14:textId="504F50D5" w:rsidR="00B620AC" w:rsidRDefault="003253BE">
      <w:pPr>
        <w:spacing w:after="80" w:line="240" w:lineRule="auto"/>
      </w:pPr>
      <w:r>
        <w:t>_____________________________________</w:t>
      </w:r>
      <w:r>
        <w:t>_________________________________________</w:t>
      </w:r>
    </w:p>
    <w:p w14:paraId="5F1328B3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278D8B26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7D0D402D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006406CC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18656ABF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5BCE26E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3A474AEB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C11E4C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583912C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36512C3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7C1FEF24" w14:textId="77777777" w:rsidR="00B620AC" w:rsidRDefault="00B620AC">
      <w:pPr>
        <w:spacing w:after="20"/>
      </w:pPr>
    </w:p>
    <w:p w14:paraId="70263D13" w14:textId="77777777" w:rsidR="00B620AC" w:rsidRDefault="003253BE">
      <w:pPr>
        <w:pStyle w:val="Heading2"/>
      </w:pPr>
      <w:r>
        <w:t>Sample input</w:t>
      </w:r>
    </w:p>
    <w:p w14:paraId="0601EBA1" w14:textId="6F39B0FE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12B93E5B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5EE82B70" w14:textId="77777777">
        <w:trPr>
          <w:jc w:val="center"/>
        </w:trPr>
        <w:tc>
          <w:tcPr>
            <w:tcW w:w="9749" w:type="dxa"/>
            <w:vAlign w:val="center"/>
          </w:tcPr>
          <w:p w14:paraId="6799EBBE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16F5CB31" w14:textId="77777777" w:rsidR="00B620AC" w:rsidRDefault="003253BE">
            <w:r>
              <w:t xml:space="preserve"> </w:t>
            </w:r>
          </w:p>
          <w:p w14:paraId="6E80D13E" w14:textId="77777777" w:rsidR="00B620AC" w:rsidRDefault="003253BE">
            <w:r>
              <w:t xml:space="preserve"> </w:t>
            </w:r>
          </w:p>
        </w:tc>
      </w:tr>
    </w:tbl>
    <w:p w14:paraId="0BD74188" w14:textId="77777777" w:rsidR="00B620AC" w:rsidRDefault="00B620AC">
      <w:pPr>
        <w:spacing w:after="20"/>
      </w:pPr>
    </w:p>
    <w:p w14:paraId="5BF9A9B7" w14:textId="77777777" w:rsidR="00B620AC" w:rsidRDefault="003253BE">
      <w:pPr>
        <w:pStyle w:val="Heading2"/>
      </w:pPr>
      <w:r>
        <w:t>Result / observation</w:t>
      </w:r>
    </w:p>
    <w:p w14:paraId="13F0AADF" w14:textId="48DD4162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12D7FB3D" w14:textId="1729BA3C" w:rsidR="00B620AC" w:rsidRDefault="003253BE">
      <w:pPr>
        <w:spacing w:after="80" w:line="240" w:lineRule="auto"/>
      </w:pPr>
      <w:r>
        <w:t>_______________________________</w:t>
      </w:r>
      <w:r>
        <w:t>_______________________________________________</w:t>
      </w:r>
    </w:p>
    <w:p w14:paraId="02CE1EEB" w14:textId="77777777" w:rsidR="00B620AC" w:rsidRDefault="003253BE" w:rsidP="0029794F">
      <w:pPr>
        <w:pStyle w:val="Heading1"/>
      </w:pPr>
      <w:r>
        <w:t>Experiment 18. Dictionary of Squares</w:t>
      </w:r>
    </w:p>
    <w:p w14:paraId="3884C2FC" w14:textId="45677D84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18</w:t>
      </w:r>
      <w:r>
        <w:rPr>
          <w:b/>
        </w:rPr>
        <w:t xml:space="preserve">: </w:t>
      </w:r>
      <w:r>
        <w:t>Write a Python script to generate a dictionary containing each number from 1 to n as a key and its square as the value. For n=5, expected output is {1: 1, 2: 4, 3: 9, 4: 16, 5: 25}.</w:t>
      </w:r>
    </w:p>
    <w:p w14:paraId="58391E6E" w14:textId="77777777" w:rsidR="00B620AC" w:rsidRDefault="003253BE">
      <w:r>
        <w:rPr>
          <w:b/>
        </w:rPr>
        <w:t xml:space="preserve">Guidance: </w:t>
      </w:r>
      <w:r>
        <w:t>Show output for n = 5.</w:t>
      </w:r>
    </w:p>
    <w:p w14:paraId="22514D7C" w14:textId="77777777" w:rsidR="00B620AC" w:rsidRDefault="003253BE">
      <w:pPr>
        <w:pStyle w:val="Heading2"/>
      </w:pPr>
      <w:r>
        <w:t>Algorithm / explanation</w:t>
      </w:r>
    </w:p>
    <w:p w14:paraId="24165AA0" w14:textId="717E41A1" w:rsidR="00B620AC" w:rsidRDefault="003253BE">
      <w:pPr>
        <w:spacing w:after="80" w:line="240" w:lineRule="auto"/>
      </w:pPr>
      <w:r>
        <w:t>________________________________</w:t>
      </w:r>
      <w:r>
        <w:t>______________________________________________</w:t>
      </w:r>
    </w:p>
    <w:p w14:paraId="089F7808" w14:textId="49C19539" w:rsidR="00B620AC" w:rsidRDefault="003253BE">
      <w:pPr>
        <w:spacing w:after="80" w:line="240" w:lineRule="auto"/>
      </w:pPr>
      <w:r>
        <w:t>______________________________</w:t>
      </w:r>
      <w:r>
        <w:t>________________________________________________</w:t>
      </w:r>
    </w:p>
    <w:p w14:paraId="68CC7E74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2940700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081C2726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3B168BB6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AFA93B7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A01C214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07F30A4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A79BFF8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BC6765E" w14:textId="77777777" w:rsidR="00B620AC" w:rsidRDefault="003253BE">
            <w:pPr>
              <w:spacing w:after="40"/>
            </w:pPr>
            <w:r>
              <w:lastRenderedPageBreak/>
              <w:t xml:space="preserve"> </w:t>
            </w:r>
          </w:p>
          <w:p w14:paraId="47B7D5DB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33DD800A" w14:textId="77777777" w:rsidR="00B620AC" w:rsidRDefault="00B620AC">
      <w:pPr>
        <w:spacing w:after="20"/>
      </w:pPr>
    </w:p>
    <w:p w14:paraId="5385CEFB" w14:textId="77777777" w:rsidR="00B620AC" w:rsidRDefault="003253BE">
      <w:pPr>
        <w:pStyle w:val="Heading2"/>
      </w:pPr>
      <w:r>
        <w:t>Sample input</w:t>
      </w:r>
    </w:p>
    <w:p w14:paraId="4F625ABC" w14:textId="1D53C252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0B3FB930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2D1B7F71" w14:textId="77777777">
        <w:trPr>
          <w:jc w:val="center"/>
        </w:trPr>
        <w:tc>
          <w:tcPr>
            <w:tcW w:w="9749" w:type="dxa"/>
            <w:vAlign w:val="center"/>
          </w:tcPr>
          <w:p w14:paraId="26B02694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4EC4C1D3" w14:textId="77777777" w:rsidR="00B620AC" w:rsidRDefault="003253BE">
            <w:r>
              <w:t xml:space="preserve"> </w:t>
            </w:r>
          </w:p>
          <w:p w14:paraId="6D4C8F1F" w14:textId="77777777" w:rsidR="00B620AC" w:rsidRDefault="003253BE">
            <w:r>
              <w:t xml:space="preserve"> </w:t>
            </w:r>
          </w:p>
        </w:tc>
      </w:tr>
    </w:tbl>
    <w:p w14:paraId="12F4CA2D" w14:textId="77777777" w:rsidR="00B620AC" w:rsidRDefault="00B620AC">
      <w:pPr>
        <w:spacing w:after="20"/>
      </w:pPr>
    </w:p>
    <w:p w14:paraId="53FCD5B2" w14:textId="77777777" w:rsidR="00B620AC" w:rsidRDefault="003253BE">
      <w:pPr>
        <w:pStyle w:val="Heading2"/>
      </w:pPr>
      <w:r>
        <w:t>Result / observation</w:t>
      </w:r>
    </w:p>
    <w:p w14:paraId="259EF418" w14:textId="437F9FD5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5E06FBCF" w14:textId="7858BC13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4CF70BCA" w14:textId="77777777" w:rsidR="00B620AC" w:rsidRDefault="003253BE" w:rsidP="0029794F">
      <w:pPr>
        <w:pStyle w:val="Heading1"/>
      </w:pPr>
      <w:r>
        <w:t>Experiment 19. Array Reversal and Occurrence Count</w:t>
      </w:r>
    </w:p>
    <w:p w14:paraId="3C8C2B2F" w14:textId="0F0B13C5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19</w:t>
      </w:r>
      <w:r>
        <w:rPr>
          <w:b/>
        </w:rPr>
        <w:t xml:space="preserve">: </w:t>
      </w:r>
      <w:r>
        <w:t>Write a Python program to create an array, (i) reverse its items and (ii) count occurrences of a specified element.</w:t>
      </w:r>
    </w:p>
    <w:p w14:paraId="68618C01" w14:textId="77777777" w:rsidR="00B620AC" w:rsidRDefault="003253BE">
      <w:r>
        <w:rPr>
          <w:b/>
        </w:rPr>
        <w:t xml:space="preserve">Guidance: </w:t>
      </w:r>
      <w:r>
        <w:t>State whether you use Python's array module or NumPy.</w:t>
      </w:r>
    </w:p>
    <w:p w14:paraId="0144EBB7" w14:textId="77777777" w:rsidR="00B620AC" w:rsidRDefault="003253BE">
      <w:pPr>
        <w:pStyle w:val="Heading2"/>
      </w:pPr>
      <w:r>
        <w:t>Algorithm / explanation</w:t>
      </w:r>
    </w:p>
    <w:p w14:paraId="4C138DCB" w14:textId="0AEB57BD" w:rsidR="00B620AC" w:rsidRDefault="003253BE">
      <w:pPr>
        <w:spacing w:after="80" w:line="240" w:lineRule="auto"/>
      </w:pPr>
      <w:r>
        <w:t>____________________________________</w:t>
      </w:r>
      <w:r>
        <w:t>__________________________________________</w:t>
      </w:r>
    </w:p>
    <w:p w14:paraId="25337513" w14:textId="4C5AFC51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421F0E0D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2744E83A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3C6AF2BF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6DEF640C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13DE1853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A57D449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677CDD6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D2051FF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BF699E0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E79F1F9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198DBBD6" w14:textId="77777777" w:rsidR="00B620AC" w:rsidRDefault="00B620AC">
      <w:pPr>
        <w:spacing w:after="20"/>
      </w:pPr>
    </w:p>
    <w:p w14:paraId="6D6BAE25" w14:textId="77777777" w:rsidR="00B620AC" w:rsidRDefault="003253BE">
      <w:pPr>
        <w:pStyle w:val="Heading2"/>
      </w:pPr>
      <w:r>
        <w:t>Sample input</w:t>
      </w:r>
    </w:p>
    <w:p w14:paraId="5704C47D" w14:textId="4B1B1F83" w:rsidR="00B620AC" w:rsidRDefault="003253BE">
      <w:pPr>
        <w:spacing w:after="80" w:line="240" w:lineRule="auto"/>
      </w:pPr>
      <w:r>
        <w:t>_____________________________________</w:t>
      </w:r>
      <w:r>
        <w:t>_________________________________________</w:t>
      </w:r>
    </w:p>
    <w:p w14:paraId="6CF2E3C5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33ED2C93" w14:textId="77777777">
        <w:trPr>
          <w:jc w:val="center"/>
        </w:trPr>
        <w:tc>
          <w:tcPr>
            <w:tcW w:w="9749" w:type="dxa"/>
            <w:vAlign w:val="center"/>
          </w:tcPr>
          <w:p w14:paraId="3D190024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03273D6C" w14:textId="77777777" w:rsidR="00B620AC" w:rsidRDefault="003253BE">
            <w:r>
              <w:t xml:space="preserve"> </w:t>
            </w:r>
          </w:p>
          <w:p w14:paraId="136C11A2" w14:textId="77777777" w:rsidR="00B620AC" w:rsidRDefault="003253BE">
            <w:r>
              <w:t xml:space="preserve"> </w:t>
            </w:r>
          </w:p>
        </w:tc>
      </w:tr>
    </w:tbl>
    <w:p w14:paraId="2CD3E124" w14:textId="77777777" w:rsidR="00B620AC" w:rsidRDefault="00B620AC">
      <w:pPr>
        <w:spacing w:after="20"/>
      </w:pPr>
    </w:p>
    <w:p w14:paraId="5770DE78" w14:textId="77777777" w:rsidR="00B620AC" w:rsidRDefault="003253BE">
      <w:pPr>
        <w:pStyle w:val="Heading2"/>
      </w:pPr>
      <w:r>
        <w:t>Result / observation</w:t>
      </w:r>
    </w:p>
    <w:p w14:paraId="20138ADF" w14:textId="691D9F54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28C3485B" w14:textId="42521395" w:rsidR="00B620AC" w:rsidRDefault="003253BE">
      <w:pPr>
        <w:spacing w:after="80" w:line="240" w:lineRule="auto"/>
      </w:pPr>
      <w:r>
        <w:t>__________________________</w:t>
      </w:r>
      <w:r>
        <w:t>____________________________________________________</w:t>
      </w:r>
    </w:p>
    <w:p w14:paraId="66BB9F80" w14:textId="77777777" w:rsidR="00B620AC" w:rsidRDefault="003253BE" w:rsidP="0029794F">
      <w:pPr>
        <w:pStyle w:val="Heading1"/>
      </w:pPr>
      <w:r>
        <w:t>Experiment 20. Remove Duplicates from an Array</w:t>
      </w:r>
    </w:p>
    <w:p w14:paraId="46E2E68A" w14:textId="703841DB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20</w:t>
      </w:r>
      <w:r>
        <w:rPr>
          <w:b/>
        </w:rPr>
        <w:t xml:space="preserve">: </w:t>
      </w:r>
      <w:r>
        <w:t>Write a Python program to remove duplicate elements from an array and return a new array.</w:t>
      </w:r>
    </w:p>
    <w:p w14:paraId="09B30B56" w14:textId="77777777" w:rsidR="00B620AC" w:rsidRDefault="003253BE">
      <w:r>
        <w:rPr>
          <w:b/>
        </w:rPr>
        <w:t xml:space="preserve">Guidance: </w:t>
      </w:r>
      <w:r>
        <w:t>Show original and resulting arrays.</w:t>
      </w:r>
    </w:p>
    <w:p w14:paraId="34C6957F" w14:textId="77777777" w:rsidR="00B620AC" w:rsidRDefault="003253BE">
      <w:pPr>
        <w:pStyle w:val="Heading2"/>
      </w:pPr>
      <w:r>
        <w:t>Algorithm / explanation</w:t>
      </w:r>
    </w:p>
    <w:p w14:paraId="4161E5E7" w14:textId="08641128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63BDB4AB" w14:textId="5C84CB5B" w:rsidR="00B620AC" w:rsidRDefault="003253BE">
      <w:pPr>
        <w:spacing w:after="80" w:line="240" w:lineRule="auto"/>
      </w:pPr>
      <w:r>
        <w:t>________________________________</w:t>
      </w:r>
      <w:r>
        <w:t>______________________________________________</w:t>
      </w:r>
    </w:p>
    <w:p w14:paraId="7FC8F795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06B1F076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5BCF0BCF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 xml:space="preserve"># Use consistent indentation and comments </w:t>
            </w:r>
            <w:proofErr w:type="gramStart"/>
            <w:r w:rsidRPr="003741B9">
              <w:rPr>
                <w:rFonts w:ascii="Consolas" w:hAnsi="Consolas"/>
                <w:sz w:val="22"/>
              </w:rPr>
              <w:t>where</w:t>
            </w:r>
            <w:proofErr w:type="gramEnd"/>
            <w:r w:rsidRPr="003741B9">
              <w:rPr>
                <w:rFonts w:ascii="Consolas" w:hAnsi="Consolas"/>
                <w:sz w:val="22"/>
              </w:rPr>
              <w:t xml:space="preserve"> useful.</w:t>
            </w:r>
          </w:p>
          <w:p w14:paraId="3104E7A1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436E6C1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93F36BA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39237BC0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14F4A1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9DA5049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746EAFE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73629EB4" w14:textId="77777777" w:rsidR="00B620AC" w:rsidRDefault="00B620AC">
      <w:pPr>
        <w:spacing w:after="20"/>
      </w:pPr>
    </w:p>
    <w:p w14:paraId="296F564E" w14:textId="77777777" w:rsidR="00B620AC" w:rsidRDefault="003253BE">
      <w:pPr>
        <w:pStyle w:val="Heading2"/>
      </w:pPr>
      <w:r>
        <w:t>Sample input</w:t>
      </w:r>
    </w:p>
    <w:p w14:paraId="2F4EAC01" w14:textId="06D71E08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782968A5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7F677BD" w14:textId="77777777">
        <w:trPr>
          <w:jc w:val="center"/>
        </w:trPr>
        <w:tc>
          <w:tcPr>
            <w:tcW w:w="9749" w:type="dxa"/>
            <w:vAlign w:val="center"/>
          </w:tcPr>
          <w:p w14:paraId="67A06A50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101B8051" w14:textId="77777777" w:rsidR="00B620AC" w:rsidRDefault="003253BE">
            <w:r>
              <w:t xml:space="preserve"> </w:t>
            </w:r>
          </w:p>
          <w:p w14:paraId="0A166391" w14:textId="77777777" w:rsidR="00B620AC" w:rsidRDefault="003253BE">
            <w:r>
              <w:t xml:space="preserve"> </w:t>
            </w:r>
          </w:p>
        </w:tc>
      </w:tr>
    </w:tbl>
    <w:p w14:paraId="655C3AC4" w14:textId="77777777" w:rsidR="00B620AC" w:rsidRDefault="00B620AC">
      <w:pPr>
        <w:spacing w:after="20"/>
      </w:pPr>
    </w:p>
    <w:p w14:paraId="1E475862" w14:textId="77777777" w:rsidR="00B620AC" w:rsidRDefault="003253BE">
      <w:pPr>
        <w:pStyle w:val="Heading2"/>
      </w:pPr>
      <w:r>
        <w:t>Result / observation</w:t>
      </w:r>
    </w:p>
    <w:p w14:paraId="32165FA6" w14:textId="140A7E3D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1F60380D" w14:textId="2E71FA2E" w:rsidR="00B620AC" w:rsidRDefault="003253BE">
      <w:pPr>
        <w:spacing w:after="80" w:line="240" w:lineRule="auto"/>
      </w:pPr>
      <w:r>
        <w:t>_______________________________</w:t>
      </w:r>
      <w:r>
        <w:t>_______________________________________________</w:t>
      </w:r>
    </w:p>
    <w:p w14:paraId="49530EE8" w14:textId="77777777" w:rsidR="00B620AC" w:rsidRDefault="003253BE" w:rsidP="0029794F">
      <w:pPr>
        <w:pStyle w:val="Heading1"/>
      </w:pPr>
      <w:r>
        <w:t>Experiment 21. Set Union, Intersection, and Length</w:t>
      </w:r>
    </w:p>
    <w:p w14:paraId="126FBF5D" w14:textId="51E27864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21</w:t>
      </w:r>
      <w:r>
        <w:rPr>
          <w:b/>
        </w:rPr>
        <w:t xml:space="preserve">: </w:t>
      </w:r>
      <w:r>
        <w:t>Write a Python program to find the union and intersection of sets and determine their lengths.</w:t>
      </w:r>
    </w:p>
    <w:p w14:paraId="640D0788" w14:textId="77777777" w:rsidR="00B620AC" w:rsidRDefault="003253BE">
      <w:r>
        <w:rPr>
          <w:b/>
        </w:rPr>
        <w:t xml:space="preserve">Guidance: </w:t>
      </w:r>
      <w:r>
        <w:t>Show the input sets and resulting sets and lengths.</w:t>
      </w:r>
    </w:p>
    <w:p w14:paraId="62E6E7D0" w14:textId="77777777" w:rsidR="00B620AC" w:rsidRDefault="003253BE">
      <w:pPr>
        <w:pStyle w:val="Heading2"/>
      </w:pPr>
      <w:r>
        <w:t>Algorithm / explanation</w:t>
      </w:r>
    </w:p>
    <w:p w14:paraId="4F57F69F" w14:textId="0046DD48" w:rsidR="00B620AC" w:rsidRDefault="003253BE">
      <w:pPr>
        <w:spacing w:after="80" w:line="240" w:lineRule="auto"/>
      </w:pPr>
      <w:r>
        <w:t>_________________________________________</w:t>
      </w:r>
      <w:r>
        <w:t>_____________________________________</w:t>
      </w:r>
    </w:p>
    <w:p w14:paraId="7C9D065A" w14:textId="5A784CFD" w:rsidR="00B620AC" w:rsidRDefault="003253BE">
      <w:pPr>
        <w:spacing w:after="80" w:line="240" w:lineRule="auto"/>
      </w:pPr>
      <w:r>
        <w:lastRenderedPageBreak/>
        <w:t>_______________________________________</w:t>
      </w:r>
      <w:r>
        <w:t>_______________________________________</w:t>
      </w:r>
    </w:p>
    <w:p w14:paraId="2F09ADAC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4C78C471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21586672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575ED76A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C7AD99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3FFA7F20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07EBBF7A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A1D5E6B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3BC2A6D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4B485AA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5014FC4A" w14:textId="77777777" w:rsidR="00B620AC" w:rsidRDefault="00B620AC">
      <w:pPr>
        <w:spacing w:after="20"/>
      </w:pPr>
    </w:p>
    <w:p w14:paraId="501F8989" w14:textId="77777777" w:rsidR="00B620AC" w:rsidRDefault="003253BE">
      <w:pPr>
        <w:pStyle w:val="Heading2"/>
      </w:pPr>
      <w:r>
        <w:t>Sample input</w:t>
      </w:r>
    </w:p>
    <w:p w14:paraId="64EC20C3" w14:textId="1654E9CC" w:rsidR="00B620AC" w:rsidRDefault="003253BE">
      <w:pPr>
        <w:spacing w:after="80" w:line="240" w:lineRule="auto"/>
      </w:pPr>
      <w:r>
        <w:t>_____________________________________</w:t>
      </w:r>
      <w:r>
        <w:t>_________________________________________</w:t>
      </w:r>
    </w:p>
    <w:p w14:paraId="51B1CA6E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0335E0CE" w14:textId="77777777">
        <w:trPr>
          <w:jc w:val="center"/>
        </w:trPr>
        <w:tc>
          <w:tcPr>
            <w:tcW w:w="9749" w:type="dxa"/>
            <w:vAlign w:val="center"/>
          </w:tcPr>
          <w:p w14:paraId="2CAFC5E3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6E476CD4" w14:textId="77777777" w:rsidR="00B620AC" w:rsidRDefault="003253BE">
            <w:r>
              <w:t xml:space="preserve"> </w:t>
            </w:r>
          </w:p>
          <w:p w14:paraId="4526F947" w14:textId="77777777" w:rsidR="00B620AC" w:rsidRDefault="003253BE">
            <w:r>
              <w:t xml:space="preserve"> </w:t>
            </w:r>
          </w:p>
        </w:tc>
      </w:tr>
    </w:tbl>
    <w:p w14:paraId="44FDE14E" w14:textId="77777777" w:rsidR="00B620AC" w:rsidRDefault="00B620AC">
      <w:pPr>
        <w:spacing w:after="20"/>
      </w:pPr>
    </w:p>
    <w:p w14:paraId="5AB93618" w14:textId="77777777" w:rsidR="00B620AC" w:rsidRDefault="003253BE">
      <w:pPr>
        <w:pStyle w:val="Heading2"/>
      </w:pPr>
      <w:r>
        <w:t>Result / observation</w:t>
      </w:r>
    </w:p>
    <w:p w14:paraId="0E5D0F83" w14:textId="7938E696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2328D16F" w14:textId="054DDEA8" w:rsidR="00B620AC" w:rsidRDefault="003253BE">
      <w:pPr>
        <w:spacing w:after="80" w:line="240" w:lineRule="auto"/>
      </w:pPr>
      <w:r>
        <w:t>_________________________________</w:t>
      </w:r>
      <w:r>
        <w:t>_____________________________________________</w:t>
      </w:r>
    </w:p>
    <w:p w14:paraId="6FF755AE" w14:textId="77777777" w:rsidR="00B620AC" w:rsidRDefault="003253BE" w:rsidP="0029794F">
      <w:pPr>
        <w:pStyle w:val="Heading1"/>
      </w:pPr>
      <w:r>
        <w:t>Experiment 22. Check Whether Sets Are Disjoint</w:t>
      </w:r>
    </w:p>
    <w:p w14:paraId="7E9EE38D" w14:textId="74ABFEEB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22</w:t>
      </w:r>
      <w:r>
        <w:rPr>
          <w:b/>
        </w:rPr>
        <w:t xml:space="preserve">: </w:t>
      </w:r>
      <w:r>
        <w:t>Write a Python program to check whether two given sets have no elements in common.</w:t>
      </w:r>
    </w:p>
    <w:p w14:paraId="308C956E" w14:textId="77777777" w:rsidR="00B620AC" w:rsidRDefault="003253BE">
      <w:r>
        <w:rPr>
          <w:b/>
        </w:rPr>
        <w:t xml:space="preserve">Guidance: </w:t>
      </w:r>
      <w:r>
        <w:t>Demonstrate both disjoint and overlapping examples.</w:t>
      </w:r>
    </w:p>
    <w:p w14:paraId="1C4D6485" w14:textId="77777777" w:rsidR="00B620AC" w:rsidRDefault="003253BE">
      <w:pPr>
        <w:pStyle w:val="Heading2"/>
      </w:pPr>
      <w:r>
        <w:t>Algorithm / explanation</w:t>
      </w:r>
    </w:p>
    <w:p w14:paraId="601607B3" w14:textId="5E96AD22" w:rsidR="00B620AC" w:rsidRDefault="003253BE">
      <w:pPr>
        <w:spacing w:after="80" w:line="240" w:lineRule="auto"/>
      </w:pPr>
      <w:r>
        <w:t>_______________________________</w:t>
      </w:r>
      <w:r>
        <w:t>_______________________________________________</w:t>
      </w:r>
    </w:p>
    <w:p w14:paraId="48323F82" w14:textId="30523F8D" w:rsidR="00B620AC" w:rsidRDefault="003253BE">
      <w:pPr>
        <w:spacing w:after="80" w:line="240" w:lineRule="auto"/>
      </w:pPr>
      <w:r>
        <w:t>_____________________________</w:t>
      </w:r>
      <w:r>
        <w:t>_________________________________________________</w:t>
      </w:r>
    </w:p>
    <w:p w14:paraId="4ABB4421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7D16394C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0D318108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3F2FB79E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24A40C94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4835DFC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7EB96CAD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A8B2AC6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7F4C692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472A44F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58A10734" w14:textId="77777777" w:rsidR="00B620AC" w:rsidRDefault="00B620AC">
      <w:pPr>
        <w:spacing w:after="20"/>
      </w:pPr>
    </w:p>
    <w:p w14:paraId="349E33A0" w14:textId="77777777" w:rsidR="00B620AC" w:rsidRDefault="003253BE">
      <w:pPr>
        <w:pStyle w:val="Heading2"/>
      </w:pPr>
      <w:r>
        <w:t>Sample input</w:t>
      </w:r>
    </w:p>
    <w:p w14:paraId="342F63E2" w14:textId="2950198D" w:rsidR="00B620AC" w:rsidRDefault="003253BE">
      <w:pPr>
        <w:spacing w:after="80" w:line="240" w:lineRule="auto"/>
      </w:pPr>
      <w:r>
        <w:t>___________________________</w:t>
      </w:r>
      <w:r>
        <w:t>___________________________________________________</w:t>
      </w:r>
    </w:p>
    <w:p w14:paraId="19179804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266BA9B1" w14:textId="77777777">
        <w:trPr>
          <w:jc w:val="center"/>
        </w:trPr>
        <w:tc>
          <w:tcPr>
            <w:tcW w:w="9749" w:type="dxa"/>
            <w:vAlign w:val="center"/>
          </w:tcPr>
          <w:p w14:paraId="392F8CCC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7039428D" w14:textId="77777777" w:rsidR="00B620AC" w:rsidRDefault="003253BE">
            <w:r>
              <w:t xml:space="preserve"> </w:t>
            </w:r>
          </w:p>
          <w:p w14:paraId="5FBB1042" w14:textId="77777777" w:rsidR="00B620AC" w:rsidRDefault="003253BE">
            <w:r>
              <w:t xml:space="preserve"> </w:t>
            </w:r>
          </w:p>
        </w:tc>
      </w:tr>
    </w:tbl>
    <w:p w14:paraId="0B59AC7E" w14:textId="77777777" w:rsidR="00B620AC" w:rsidRDefault="00B620AC">
      <w:pPr>
        <w:spacing w:after="20"/>
      </w:pPr>
    </w:p>
    <w:p w14:paraId="0A3B124D" w14:textId="77777777" w:rsidR="00B620AC" w:rsidRDefault="003253BE">
      <w:pPr>
        <w:pStyle w:val="Heading2"/>
      </w:pPr>
      <w:r>
        <w:t>Result / observation</w:t>
      </w:r>
    </w:p>
    <w:p w14:paraId="1739D41D" w14:textId="36FA15EA" w:rsidR="00B620AC" w:rsidRDefault="003253BE">
      <w:pPr>
        <w:spacing w:after="80" w:line="240" w:lineRule="auto"/>
      </w:pPr>
      <w:r>
        <w:t>_________________________</w:t>
      </w:r>
      <w:r>
        <w:t>_____________________________________________________</w:t>
      </w:r>
    </w:p>
    <w:p w14:paraId="208B2298" w14:textId="0C9A9E96" w:rsidR="00B620AC" w:rsidRDefault="003253BE">
      <w:pPr>
        <w:spacing w:after="80" w:line="240" w:lineRule="auto"/>
      </w:pPr>
      <w:r>
        <w:t>_______________________</w:t>
      </w:r>
      <w:r>
        <w:t>_______________________________________________________</w:t>
      </w:r>
    </w:p>
    <w:p w14:paraId="14BAF4B1" w14:textId="77777777" w:rsidR="00B620AC" w:rsidRDefault="003253BE" w:rsidP="0029794F">
      <w:pPr>
        <w:pStyle w:val="Heading1"/>
      </w:pPr>
      <w:r>
        <w:t>Experiment 23. Substring Search</w:t>
      </w:r>
    </w:p>
    <w:p w14:paraId="6349EB1D" w14:textId="6F0CF5EC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23</w:t>
      </w:r>
      <w:r>
        <w:rPr>
          <w:b/>
        </w:rPr>
        <w:t xml:space="preserve">: </w:t>
      </w:r>
      <w:r>
        <w:t xml:space="preserve">Write a program to check whether a substring is present </w:t>
      </w:r>
      <w:proofErr w:type="gramStart"/>
      <w:r>
        <w:t>in a given</w:t>
      </w:r>
      <w:proofErr w:type="gramEnd"/>
      <w:r>
        <w:t xml:space="preserve"> string.</w:t>
      </w:r>
    </w:p>
    <w:p w14:paraId="25CD95F2" w14:textId="77777777" w:rsidR="00B620AC" w:rsidRDefault="003253BE">
      <w:r>
        <w:rPr>
          <w:b/>
        </w:rPr>
        <w:t xml:space="preserve">Guidance: </w:t>
      </w:r>
      <w:r>
        <w:t>Show one present and one absent substring.</w:t>
      </w:r>
    </w:p>
    <w:p w14:paraId="5AFE39A8" w14:textId="77777777" w:rsidR="00B620AC" w:rsidRDefault="003253BE">
      <w:pPr>
        <w:pStyle w:val="Heading2"/>
      </w:pPr>
      <w:r>
        <w:t>Algorithm / explanation</w:t>
      </w:r>
    </w:p>
    <w:p w14:paraId="65F6CC94" w14:textId="1FE109AE" w:rsidR="00B620AC" w:rsidRDefault="003253BE">
      <w:pPr>
        <w:spacing w:after="80" w:line="240" w:lineRule="auto"/>
      </w:pPr>
      <w:r>
        <w:t>_____________________</w:t>
      </w:r>
      <w:r>
        <w:t>_________________________________________________________</w:t>
      </w:r>
    </w:p>
    <w:p w14:paraId="48132ED8" w14:textId="1CD0A6C8" w:rsidR="00B620AC" w:rsidRDefault="003253BE">
      <w:pPr>
        <w:spacing w:after="80" w:line="240" w:lineRule="auto"/>
      </w:pPr>
      <w:r>
        <w:t>___________________</w:t>
      </w:r>
      <w:r>
        <w:t>___________________________________________________________</w:t>
      </w:r>
    </w:p>
    <w:p w14:paraId="22F8EF95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00672D56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430BFC2C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3DD6040B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5665EE97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1F7EF37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44F098D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472E4096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4709694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E4D8EAB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1142EF6C" w14:textId="77777777" w:rsidR="00B620AC" w:rsidRDefault="00B620AC">
      <w:pPr>
        <w:spacing w:after="20"/>
      </w:pPr>
    </w:p>
    <w:p w14:paraId="4FE7B809" w14:textId="77777777" w:rsidR="00B620AC" w:rsidRDefault="003253BE">
      <w:pPr>
        <w:pStyle w:val="Heading2"/>
      </w:pPr>
      <w:r>
        <w:t>Sample input</w:t>
      </w:r>
    </w:p>
    <w:p w14:paraId="078C0327" w14:textId="5837C572" w:rsidR="00B620AC" w:rsidRDefault="003253BE">
      <w:pPr>
        <w:spacing w:after="80" w:line="240" w:lineRule="auto"/>
      </w:pPr>
      <w:r>
        <w:t>_________________</w:t>
      </w:r>
      <w:r>
        <w:t>_____________________________________________________________</w:t>
      </w:r>
    </w:p>
    <w:p w14:paraId="2161989B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5069BF1C" w14:textId="77777777">
        <w:trPr>
          <w:jc w:val="center"/>
        </w:trPr>
        <w:tc>
          <w:tcPr>
            <w:tcW w:w="9749" w:type="dxa"/>
            <w:vAlign w:val="center"/>
          </w:tcPr>
          <w:p w14:paraId="382836F2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79D0A413" w14:textId="77777777" w:rsidR="00B620AC" w:rsidRDefault="003253BE">
            <w:r>
              <w:t xml:space="preserve"> </w:t>
            </w:r>
          </w:p>
          <w:p w14:paraId="543355A7" w14:textId="77777777" w:rsidR="00B620AC" w:rsidRDefault="003253BE">
            <w:r>
              <w:t xml:space="preserve"> </w:t>
            </w:r>
          </w:p>
        </w:tc>
      </w:tr>
    </w:tbl>
    <w:p w14:paraId="03D56E0A" w14:textId="77777777" w:rsidR="00B620AC" w:rsidRDefault="00B620AC">
      <w:pPr>
        <w:spacing w:after="20"/>
      </w:pPr>
    </w:p>
    <w:p w14:paraId="2DEB3972" w14:textId="77777777" w:rsidR="00B620AC" w:rsidRDefault="003253BE">
      <w:pPr>
        <w:pStyle w:val="Heading2"/>
      </w:pPr>
      <w:r>
        <w:t>Result / observation</w:t>
      </w:r>
    </w:p>
    <w:p w14:paraId="34078CA7" w14:textId="5570E3D5" w:rsidR="00B620AC" w:rsidRDefault="003253BE">
      <w:pPr>
        <w:spacing w:after="80" w:line="240" w:lineRule="auto"/>
      </w:pPr>
      <w:r>
        <w:t>_______________</w:t>
      </w:r>
      <w:r>
        <w:t>_______________________________________________________________</w:t>
      </w:r>
    </w:p>
    <w:p w14:paraId="20ABAC06" w14:textId="693A88BD" w:rsidR="00B620AC" w:rsidRDefault="003253BE">
      <w:pPr>
        <w:spacing w:after="80" w:line="240" w:lineRule="auto"/>
      </w:pPr>
      <w:r>
        <w:lastRenderedPageBreak/>
        <w:t>_____________</w:t>
      </w:r>
      <w:r>
        <w:t>_________________________________________________________________</w:t>
      </w:r>
    </w:p>
    <w:p w14:paraId="74F33559" w14:textId="77777777" w:rsidR="00B620AC" w:rsidRDefault="003253BE" w:rsidP="0029794F">
      <w:pPr>
        <w:pStyle w:val="Heading1"/>
      </w:pPr>
      <w:r>
        <w:t>Experiment 24. DNA Nucleotide Percentages</w:t>
      </w:r>
    </w:p>
    <w:p w14:paraId="31528900" w14:textId="5E283801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24</w:t>
      </w:r>
      <w:r>
        <w:rPr>
          <w:b/>
        </w:rPr>
        <w:t xml:space="preserve">: </w:t>
      </w:r>
      <w:r>
        <w:t>Write a program that accepts a DNA sequence and calculates the percentage of each nucleotide (A, T, C, G).</w:t>
      </w:r>
    </w:p>
    <w:p w14:paraId="465E8D9B" w14:textId="77777777" w:rsidR="00B620AC" w:rsidRDefault="003253BE">
      <w:r>
        <w:rPr>
          <w:b/>
        </w:rPr>
        <w:t xml:space="preserve">Guidance: </w:t>
      </w:r>
      <w:r>
        <w:t>Explain how lowercase letters, invalid characters, and empty input are handled.</w:t>
      </w:r>
    </w:p>
    <w:p w14:paraId="346B4D86" w14:textId="77777777" w:rsidR="00B620AC" w:rsidRDefault="003253BE">
      <w:pPr>
        <w:pStyle w:val="Heading2"/>
      </w:pPr>
      <w:r>
        <w:t>Algorithm / explanation</w:t>
      </w:r>
    </w:p>
    <w:p w14:paraId="1389DBD5" w14:textId="6646DE26" w:rsidR="00B620AC" w:rsidRDefault="003253BE">
      <w:pPr>
        <w:spacing w:after="80" w:line="240" w:lineRule="auto"/>
      </w:pPr>
      <w:r>
        <w:t>___________</w:t>
      </w:r>
      <w:r>
        <w:t>___________________________________________________________________</w:t>
      </w:r>
    </w:p>
    <w:p w14:paraId="2AC33F2A" w14:textId="75643DB6" w:rsidR="00B620AC" w:rsidRDefault="003253BE">
      <w:pPr>
        <w:spacing w:after="80" w:line="240" w:lineRule="auto"/>
      </w:pPr>
      <w:r>
        <w:t>_________</w:t>
      </w:r>
      <w:r>
        <w:t>_____________________________________________________________________</w:t>
      </w:r>
    </w:p>
    <w:p w14:paraId="1F5AFE5C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3E3C94A5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00DCC992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  <w:t># Use consistent indentation and comments where useful.</w:t>
            </w:r>
          </w:p>
          <w:p w14:paraId="312D97B8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3D2231BB" w14:textId="77777777" w:rsidR="00B620AC" w:rsidRPr="003741B9" w:rsidRDefault="003253BE" w:rsidP="003741B9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 xml:space="preserve"> </w:t>
            </w:r>
          </w:p>
          <w:p w14:paraId="63DAA7A3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565E127F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71F87CC2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64D70A85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28BB8DD3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351F523D" w14:textId="77777777" w:rsidR="00B620AC" w:rsidRDefault="00B620AC">
      <w:pPr>
        <w:spacing w:after="20"/>
      </w:pPr>
    </w:p>
    <w:p w14:paraId="0DA2AEE7" w14:textId="77777777" w:rsidR="00B620AC" w:rsidRDefault="003253BE">
      <w:pPr>
        <w:pStyle w:val="Heading2"/>
      </w:pPr>
      <w:r>
        <w:t>Sample input</w:t>
      </w:r>
    </w:p>
    <w:p w14:paraId="351C84FF" w14:textId="20D04613" w:rsidR="00B620AC" w:rsidRDefault="003253BE">
      <w:pPr>
        <w:spacing w:after="80" w:line="240" w:lineRule="auto"/>
      </w:pPr>
      <w:r>
        <w:t>_______</w:t>
      </w:r>
      <w:r>
        <w:t>_______________________________________________________________________</w:t>
      </w:r>
    </w:p>
    <w:p w14:paraId="22270381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1B111C81" w14:textId="77777777">
        <w:trPr>
          <w:jc w:val="center"/>
        </w:trPr>
        <w:tc>
          <w:tcPr>
            <w:tcW w:w="9749" w:type="dxa"/>
            <w:vAlign w:val="center"/>
          </w:tcPr>
          <w:p w14:paraId="4DBE2FAC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1437C216" w14:textId="77777777" w:rsidR="00B620AC" w:rsidRDefault="003253BE">
            <w:r>
              <w:t xml:space="preserve"> </w:t>
            </w:r>
          </w:p>
          <w:p w14:paraId="3A1D8F59" w14:textId="77777777" w:rsidR="00B620AC" w:rsidRDefault="003253BE">
            <w:r>
              <w:t xml:space="preserve"> </w:t>
            </w:r>
          </w:p>
        </w:tc>
      </w:tr>
    </w:tbl>
    <w:p w14:paraId="7A7F4C2A" w14:textId="77777777" w:rsidR="00B620AC" w:rsidRDefault="00B620AC">
      <w:pPr>
        <w:spacing w:after="20"/>
      </w:pPr>
    </w:p>
    <w:p w14:paraId="0099D628" w14:textId="77777777" w:rsidR="00B620AC" w:rsidRDefault="003253BE">
      <w:pPr>
        <w:pStyle w:val="Heading2"/>
      </w:pPr>
      <w:r>
        <w:t>Result / observation</w:t>
      </w:r>
    </w:p>
    <w:p w14:paraId="28B9696A" w14:textId="03E2DD31" w:rsidR="00B620AC" w:rsidRDefault="003253BE">
      <w:pPr>
        <w:spacing w:after="80" w:line="240" w:lineRule="auto"/>
      </w:pPr>
      <w:r>
        <w:t>_____</w:t>
      </w:r>
      <w:r>
        <w:t>_________________________________________________________________________</w:t>
      </w:r>
    </w:p>
    <w:p w14:paraId="6C0DD9C7" w14:textId="5A4F622F" w:rsidR="00B620AC" w:rsidRDefault="003253BE">
      <w:pPr>
        <w:spacing w:after="80" w:line="240" w:lineRule="auto"/>
      </w:pPr>
      <w:r>
        <w:t>___</w:t>
      </w:r>
      <w:r>
        <w:t>___________________________________________________________________________</w:t>
      </w:r>
    </w:p>
    <w:p w14:paraId="6A689D91" w14:textId="77777777" w:rsidR="00B620AC" w:rsidRDefault="003253BE" w:rsidP="0029794F">
      <w:pPr>
        <w:pStyle w:val="Heading1"/>
      </w:pPr>
      <w:r>
        <w:t>Experiment 25. Sort Words Alphabetically</w:t>
      </w:r>
    </w:p>
    <w:p w14:paraId="4A71A60E" w14:textId="27D2B405" w:rsidR="00B620AC" w:rsidRDefault="003253BE">
      <w:r>
        <w:rPr>
          <w:b/>
        </w:rPr>
        <w:t>Q</w:t>
      </w:r>
      <w:r>
        <w:rPr>
          <w:b/>
        </w:rPr>
        <w:t>uestion</w:t>
      </w:r>
      <w:r w:rsidR="00087CA6">
        <w:rPr>
          <w:b/>
        </w:rPr>
        <w:t xml:space="preserve"> 25</w:t>
      </w:r>
      <w:r>
        <w:rPr>
          <w:b/>
        </w:rPr>
        <w:t xml:space="preserve">: </w:t>
      </w:r>
      <w:r>
        <w:t>Write a Python program to sort words in alphabetical order.</w:t>
      </w:r>
    </w:p>
    <w:p w14:paraId="04FC53E3" w14:textId="77777777" w:rsidR="00B620AC" w:rsidRDefault="003253BE">
      <w:r>
        <w:rPr>
          <w:b/>
        </w:rPr>
        <w:t xml:space="preserve">Guidance: </w:t>
      </w:r>
      <w:r>
        <w:t>State how capitalization and punctuation are handled.</w:t>
      </w:r>
    </w:p>
    <w:p w14:paraId="5F2AD50C" w14:textId="77777777" w:rsidR="00B620AC" w:rsidRDefault="003253BE">
      <w:pPr>
        <w:pStyle w:val="Heading2"/>
      </w:pPr>
      <w:r>
        <w:t>Algorithm / explanation</w:t>
      </w:r>
    </w:p>
    <w:p w14:paraId="093C264C" w14:textId="0AAFBD7D" w:rsidR="00B620AC" w:rsidRDefault="003253BE">
      <w:pPr>
        <w:spacing w:after="80" w:line="240" w:lineRule="auto"/>
      </w:pPr>
      <w:r>
        <w:t>__________________________________</w:t>
      </w:r>
      <w:r>
        <w:t>____________________________________________</w:t>
      </w:r>
    </w:p>
    <w:p w14:paraId="6395EB87" w14:textId="461329E5" w:rsidR="00B620AC" w:rsidRDefault="003253BE">
      <w:pPr>
        <w:spacing w:after="80" w:line="240" w:lineRule="auto"/>
      </w:pPr>
      <w:r>
        <w:t>___________________________________</w:t>
      </w:r>
      <w:r>
        <w:t>___________________________________________</w:t>
      </w:r>
    </w:p>
    <w:p w14:paraId="0979838C" w14:textId="77777777" w:rsidR="00B620AC" w:rsidRDefault="003253BE">
      <w:pPr>
        <w:pStyle w:val="Heading2"/>
      </w:pPr>
      <w:r>
        <w:t>Python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67E20963" w14:textId="77777777">
        <w:trPr>
          <w:jc w:val="center"/>
        </w:trPr>
        <w:tc>
          <w:tcPr>
            <w:tcW w:w="9749" w:type="dxa"/>
            <w:shd w:val="clear" w:color="auto" w:fill="F3F5F7"/>
          </w:tcPr>
          <w:p w14:paraId="15B83BBF" w14:textId="77777777" w:rsidR="00B620AC" w:rsidRPr="003741B9" w:rsidRDefault="003253BE">
            <w:pPr>
              <w:spacing w:after="0"/>
              <w:rPr>
                <w:rFonts w:ascii="Consolas" w:hAnsi="Consolas"/>
                <w:sz w:val="22"/>
              </w:rPr>
            </w:pPr>
            <w:r w:rsidRPr="003741B9">
              <w:rPr>
                <w:rFonts w:ascii="Consolas" w:hAnsi="Consolas"/>
                <w:sz w:val="22"/>
              </w:rPr>
              <w:t># Write your Python program here.</w:t>
            </w:r>
            <w:r w:rsidRPr="003741B9">
              <w:rPr>
                <w:rFonts w:ascii="Consolas" w:hAnsi="Consolas"/>
                <w:sz w:val="22"/>
              </w:rPr>
              <w:br/>
            </w:r>
            <w:r w:rsidRPr="003741B9">
              <w:rPr>
                <w:rFonts w:ascii="Consolas" w:hAnsi="Consolas"/>
                <w:sz w:val="22"/>
              </w:rPr>
              <w:lastRenderedPageBreak/>
              <w:t># Use consistent indentation and comments where useful.</w:t>
            </w:r>
          </w:p>
          <w:p w14:paraId="57D8D677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34A88965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40ABAC53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14FED4AE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0F31D99A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067599E1" w14:textId="77777777" w:rsidR="00B620AC" w:rsidRDefault="003253BE">
            <w:pPr>
              <w:spacing w:after="40"/>
            </w:pPr>
            <w:r>
              <w:t xml:space="preserve"> </w:t>
            </w:r>
          </w:p>
          <w:p w14:paraId="689CF14D" w14:textId="77777777" w:rsidR="00B620AC" w:rsidRDefault="003253BE">
            <w:pPr>
              <w:spacing w:after="40"/>
            </w:pPr>
            <w:r>
              <w:t xml:space="preserve"> </w:t>
            </w:r>
          </w:p>
        </w:tc>
      </w:tr>
    </w:tbl>
    <w:p w14:paraId="658F02D0" w14:textId="77777777" w:rsidR="00B620AC" w:rsidRDefault="00B620AC">
      <w:pPr>
        <w:spacing w:after="20"/>
      </w:pPr>
    </w:p>
    <w:p w14:paraId="3A6BDC53" w14:textId="77777777" w:rsidR="00B620AC" w:rsidRDefault="003253BE">
      <w:pPr>
        <w:pStyle w:val="Heading2"/>
      </w:pPr>
      <w:r>
        <w:t>Sample input</w:t>
      </w:r>
    </w:p>
    <w:p w14:paraId="56F0322B" w14:textId="3CBA9664" w:rsidR="00B620AC" w:rsidRDefault="003253BE">
      <w:pPr>
        <w:spacing w:after="80" w:line="240" w:lineRule="auto"/>
      </w:pPr>
      <w:r>
        <w:t>_______________________</w:t>
      </w:r>
      <w:r>
        <w:t>_______________________________________________________</w:t>
      </w:r>
    </w:p>
    <w:p w14:paraId="57C1898A" w14:textId="77777777" w:rsidR="00B620AC" w:rsidRDefault="003253BE">
      <w:pPr>
        <w:pStyle w:val="Heading2"/>
      </w:pPr>
      <w: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89"/>
      </w:tblGrid>
      <w:tr w:rsidR="00B620AC" w14:paraId="05A924EE" w14:textId="77777777">
        <w:trPr>
          <w:jc w:val="center"/>
        </w:trPr>
        <w:tc>
          <w:tcPr>
            <w:tcW w:w="9749" w:type="dxa"/>
            <w:vAlign w:val="center"/>
          </w:tcPr>
          <w:p w14:paraId="36C65EE1" w14:textId="77777777" w:rsidR="00B620AC" w:rsidRDefault="003253BE">
            <w:pPr>
              <w:jc w:val="center"/>
            </w:pPr>
            <w:r>
              <w:rPr>
                <w:i/>
              </w:rPr>
              <w:t>Paste a legible screenshot or write the program output here.</w:t>
            </w:r>
          </w:p>
          <w:p w14:paraId="7332BF38" w14:textId="77777777" w:rsidR="00B620AC" w:rsidRDefault="003253BE">
            <w:r>
              <w:t xml:space="preserve"> </w:t>
            </w:r>
          </w:p>
          <w:p w14:paraId="7CDEAD3E" w14:textId="77777777" w:rsidR="00B620AC" w:rsidRDefault="003253BE">
            <w:r>
              <w:t xml:space="preserve"> </w:t>
            </w:r>
          </w:p>
        </w:tc>
      </w:tr>
    </w:tbl>
    <w:p w14:paraId="44FA663F" w14:textId="77777777" w:rsidR="00B620AC" w:rsidRDefault="00B620AC">
      <w:pPr>
        <w:spacing w:after="20"/>
      </w:pPr>
    </w:p>
    <w:p w14:paraId="55316A09" w14:textId="77777777" w:rsidR="00B620AC" w:rsidRDefault="003253BE">
      <w:pPr>
        <w:pStyle w:val="Heading2"/>
      </w:pPr>
      <w:r>
        <w:t>Result / observation</w:t>
      </w:r>
    </w:p>
    <w:p w14:paraId="63BDAB5E" w14:textId="6C4668EA" w:rsidR="00B620AC" w:rsidRDefault="003253BE">
      <w:pPr>
        <w:spacing w:after="80" w:line="240" w:lineRule="auto"/>
      </w:pPr>
      <w:r>
        <w:t>___________________________</w:t>
      </w:r>
      <w:r>
        <w:t>___________________________________________________</w:t>
      </w:r>
    </w:p>
    <w:p w14:paraId="7E6415A7" w14:textId="33A803CC" w:rsidR="00B620AC" w:rsidRDefault="003253BE">
      <w:pPr>
        <w:spacing w:after="80" w:line="240" w:lineRule="auto"/>
      </w:pPr>
      <w:r>
        <w:t>____________________________</w:t>
      </w:r>
      <w:r>
        <w:t>__________________________________________________</w:t>
      </w:r>
    </w:p>
    <w:p w14:paraId="609FA612" w14:textId="77777777" w:rsidR="00B620AC" w:rsidRDefault="003253BE" w:rsidP="0029794F">
      <w:pPr>
        <w:pStyle w:val="Heading1"/>
      </w:pPr>
      <w:r>
        <w:t>Final Submission Checklist</w:t>
      </w:r>
    </w:p>
    <w:p w14:paraId="67B2EADC" w14:textId="28B7DF02" w:rsidR="00B620AC" w:rsidRDefault="003741B9" w:rsidP="003741B9">
      <w:pPr>
        <w:spacing w:after="0" w:line="240" w:lineRule="auto"/>
      </w:pPr>
      <w:r>
        <w:rPr>
          <w:rFonts w:ascii="Segoe UI Symbol" w:hAnsi="Segoe UI Symbol" w:cs="Segoe UI Symbol"/>
        </w:rPr>
        <w:t>☐</w:t>
      </w:r>
      <w:r>
        <w:t xml:space="preserve"> All</w:t>
      </w:r>
      <w:r w:rsidR="003253BE">
        <w:t xml:space="preserve"> 25 experiments have been completed.</w:t>
      </w:r>
    </w:p>
    <w:p w14:paraId="55E8F075" w14:textId="30F32406" w:rsidR="00B620AC" w:rsidRDefault="003253BE" w:rsidP="003741B9">
      <w:pPr>
        <w:spacing w:after="0" w:line="240" w:lineRule="auto"/>
      </w:pPr>
      <w:r>
        <w:t xml:space="preserve">☐ </w:t>
      </w:r>
      <w:r>
        <w:t>Each experiment includes code, output, and a brief explanation.</w:t>
      </w:r>
    </w:p>
    <w:p w14:paraId="645D9FFA" w14:textId="7AB9D1EB" w:rsidR="00B620AC" w:rsidRDefault="003253BE" w:rsidP="003741B9">
      <w:pPr>
        <w:spacing w:after="0" w:line="240" w:lineRule="auto"/>
      </w:pPr>
      <w:r>
        <w:t xml:space="preserve">☐ </w:t>
      </w:r>
      <w:r>
        <w:t>Programs have been tested using the stated Python version.</w:t>
      </w:r>
    </w:p>
    <w:p w14:paraId="76CF341A" w14:textId="45B7191C" w:rsidR="00B620AC" w:rsidRDefault="003253BE" w:rsidP="003741B9">
      <w:pPr>
        <w:spacing w:after="0" w:line="240" w:lineRule="auto"/>
      </w:pPr>
      <w:r>
        <w:t xml:space="preserve">☐ </w:t>
      </w:r>
      <w:r>
        <w:t>Inputs and outputs are legible and match the submitted code.</w:t>
      </w:r>
    </w:p>
    <w:p w14:paraId="060EB412" w14:textId="1C4B2103" w:rsidR="00B620AC" w:rsidRDefault="003253BE" w:rsidP="003741B9">
      <w:pPr>
        <w:spacing w:after="0" w:line="240" w:lineRule="auto"/>
      </w:pPr>
      <w:r>
        <w:t xml:space="preserve">☐ </w:t>
      </w:r>
      <w:r>
        <w:t>Code is indented consistently and fits within the page margins.</w:t>
      </w:r>
    </w:p>
    <w:p w14:paraId="7D1EDC4B" w14:textId="093E41C4" w:rsidR="00B620AC" w:rsidRDefault="003253BE" w:rsidP="003741B9">
      <w:pPr>
        <w:spacing w:after="0" w:line="240" w:lineRule="auto"/>
      </w:pPr>
      <w:r>
        <w:t xml:space="preserve">☐ </w:t>
      </w:r>
      <w:r>
        <w:t>Student name, roll number, and course details are complete.</w:t>
      </w:r>
    </w:p>
    <w:sectPr w:rsidR="00B620AC" w:rsidSect="0029794F">
      <w:type w:val="continuous"/>
      <w:pgSz w:w="11909" w:h="16834"/>
      <w:pgMar w:top="1080" w:right="1080" w:bottom="1080" w:left="1080" w:header="461" w:footer="461" w:gutter="3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13219" w14:textId="77777777" w:rsidR="003253BE" w:rsidRDefault="003253BE">
      <w:pPr>
        <w:spacing w:after="0" w:line="240" w:lineRule="auto"/>
      </w:pPr>
      <w:r>
        <w:separator/>
      </w:r>
    </w:p>
  </w:endnote>
  <w:endnote w:type="continuationSeparator" w:id="0">
    <w:p w14:paraId="437F7793" w14:textId="77777777" w:rsidR="003253BE" w:rsidRDefault="00325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110631D-8B90-438A-9202-F8D7AFAD4EF6}"/>
    <w:embedBold r:id="rId2" w:fontKey="{3AF095F2-47AD-4319-A1B2-18F2AE75406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8202EA5-1BFA-47B2-B91B-6B52B564826E}"/>
    <w:embedBold r:id="rId4" w:fontKey="{EC3E6B80-8412-4E23-9BA3-07AB0C0A0E22}"/>
    <w:embedItalic r:id="rId5" w:fontKey="{4381CBDE-BDE5-46C0-B376-9BD4405DA7AF}"/>
    <w:embedBoldItalic r:id="rId6" w:fontKey="{02F9F682-29BA-4EAA-B4E6-38A378997E97}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EC63187-B26E-41E3-ACC2-22A09077D13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F1B269C7-428F-4374-92F0-ADC41800EB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6EC1" w14:textId="596F9D46" w:rsidR="00B620AC" w:rsidRDefault="0029794F" w:rsidP="0029794F">
    <w:pPr>
      <w:pStyle w:val="Footer"/>
      <w:jc w:val="center"/>
    </w:pPr>
    <w:r w:rsidRPr="0029794F">
      <w:rPr>
        <w:b/>
        <w:sz w:val="18"/>
      </w:rPr>
      <w:t xml:space="preserve">24-CIR-S-107 </w:t>
    </w:r>
    <w:r>
      <w:rPr>
        <w:sz w:val="18"/>
      </w:rPr>
      <w:t>| Page</w:t>
    </w:r>
    <w:r w:rsidR="003253BE">
      <w:rPr>
        <w:sz w:val="18"/>
      </w:rPr>
      <w:t xml:space="preserve"> </w:t>
    </w:r>
    <w:r w:rsidR="003253BE">
      <w:fldChar w:fldCharType="begin"/>
    </w:r>
    <w:r w:rsidR="003253BE">
      <w:instrText xml:space="preserve"> PAGE </w:instrText>
    </w:r>
    <w:r>
      <w:fldChar w:fldCharType="separate"/>
    </w:r>
    <w:r>
      <w:rPr>
        <w:noProof/>
      </w:rPr>
      <w:t>1</w:t>
    </w:r>
    <w:r w:rsidR="003253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AF3F" w14:textId="77777777" w:rsidR="003253BE" w:rsidRDefault="003253BE">
      <w:pPr>
        <w:spacing w:after="0" w:line="240" w:lineRule="auto"/>
      </w:pPr>
      <w:r>
        <w:separator/>
      </w:r>
    </w:p>
  </w:footnote>
  <w:footnote w:type="continuationSeparator" w:id="0">
    <w:p w14:paraId="798704A4" w14:textId="77777777" w:rsidR="003253BE" w:rsidRDefault="00325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09392" w14:textId="77777777" w:rsidR="00B620AC" w:rsidRDefault="00B620AC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24"/>
      <w:gridCol w:w="4824"/>
    </w:tblGrid>
    <w:tr w:rsidR="00B620AC" w14:paraId="6B56C255" w14:textId="77777777">
      <w:trPr>
        <w:jc w:val="center"/>
      </w:trPr>
      <w:tc>
        <w:tcPr>
          <w:tcW w:w="4824" w:type="dxa"/>
          <w:tcBorders>
            <w:bottom w:val="single" w:sz="4" w:space="0" w:color="888888"/>
          </w:tcBorders>
        </w:tcPr>
        <w:p w14:paraId="4AFA2C4B" w14:textId="77777777" w:rsidR="00B620AC" w:rsidRDefault="003253BE">
          <w:pPr>
            <w:spacing w:after="0"/>
          </w:pPr>
          <w:r>
            <w:rPr>
              <w:sz w:val="18"/>
            </w:rPr>
            <w:t>Student Name: ____________________</w:t>
          </w:r>
        </w:p>
      </w:tc>
      <w:tc>
        <w:tcPr>
          <w:tcW w:w="4824" w:type="dxa"/>
          <w:tcBorders>
            <w:bottom w:val="single" w:sz="4" w:space="0" w:color="888888"/>
          </w:tcBorders>
        </w:tcPr>
        <w:p w14:paraId="7A82146E" w14:textId="77777777" w:rsidR="00B620AC" w:rsidRDefault="003253BE">
          <w:pPr>
            <w:spacing w:after="0"/>
            <w:jc w:val="right"/>
          </w:pPr>
          <w:r>
            <w:rPr>
              <w:sz w:val="18"/>
            </w:rPr>
            <w:t>Roll No.: ____________________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338046">
    <w:abstractNumId w:val="8"/>
  </w:num>
  <w:num w:numId="2" w16cid:durableId="1518157944">
    <w:abstractNumId w:val="6"/>
  </w:num>
  <w:num w:numId="3" w16cid:durableId="437407347">
    <w:abstractNumId w:val="5"/>
  </w:num>
  <w:num w:numId="4" w16cid:durableId="2100170353">
    <w:abstractNumId w:val="4"/>
  </w:num>
  <w:num w:numId="5" w16cid:durableId="254944448">
    <w:abstractNumId w:val="7"/>
  </w:num>
  <w:num w:numId="6" w16cid:durableId="465047244">
    <w:abstractNumId w:val="3"/>
  </w:num>
  <w:num w:numId="7" w16cid:durableId="1202400070">
    <w:abstractNumId w:val="2"/>
  </w:num>
  <w:num w:numId="8" w16cid:durableId="773399311">
    <w:abstractNumId w:val="1"/>
  </w:num>
  <w:num w:numId="9" w16cid:durableId="81599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CA6"/>
    <w:rsid w:val="0015074B"/>
    <w:rsid w:val="0029639D"/>
    <w:rsid w:val="0029794F"/>
    <w:rsid w:val="003253BE"/>
    <w:rsid w:val="00326F90"/>
    <w:rsid w:val="003741B9"/>
    <w:rsid w:val="00652CF4"/>
    <w:rsid w:val="007F1C48"/>
    <w:rsid w:val="00AA1D8D"/>
    <w:rsid w:val="00B47730"/>
    <w:rsid w:val="00B620AC"/>
    <w:rsid w:val="00CB0664"/>
    <w:rsid w:val="00D13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F0BA85"/>
  <w14:defaultImageDpi w14:val="330"/>
  <w15:docId w15:val="{185C7CD5-188A-4DB8-A90B-E4A4E247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29794F"/>
    <w:pPr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794F"/>
    <w:pPr>
      <w:keepNext/>
      <w:keepLines/>
      <w:spacing w:before="200" w:after="0"/>
      <w:outlineLvl w:val="1"/>
    </w:pPr>
    <w:rPr>
      <w:rFonts w:asciiTheme="majorBidi" w:eastAsiaTheme="majorEastAsia" w:hAnsiTheme="majorBid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9794F"/>
    <w:rPr>
      <w:rFonts w:asciiTheme="majorBidi" w:eastAsiaTheme="majorEastAsia" w:hAnsiTheme="majorBidi" w:cstheme="majorBidi"/>
      <w:b/>
      <w:bCs/>
      <w:color w:val="000000" w:themeColor="text1"/>
      <w:sz w:val="28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9794F"/>
    <w:rPr>
      <w:rFonts w:asciiTheme="majorBidi" w:eastAsiaTheme="majorEastAsia" w:hAnsiTheme="majorBid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3580</Words>
  <Characters>20409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 SAJID</dc:creator>
  <cp:keywords>Assignments</cp:keywords>
  <dc:description>generated by python-docx</dc:description>
  <cp:lastModifiedBy>SHUJA  SAJID</cp:lastModifiedBy>
  <cp:revision>2</cp:revision>
  <dcterms:created xsi:type="dcterms:W3CDTF">2026-10-12T18:41:00Z</dcterms:created>
  <dcterms:modified xsi:type="dcterms:W3CDTF">2026-10-12T18:41:00Z</dcterms:modified>
  <cp:category/>
</cp:coreProperties>
</file>