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2A29" w14:textId="6AA168C5" w:rsidR="00CE3D3E" w:rsidRPr="002E3F1E" w:rsidRDefault="002D6C2D">
      <w:pPr>
        <w:spacing w:after="40"/>
        <w:jc w:val="center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  <w:sz w:val="28"/>
        </w:rPr>
        <w:t>24-CIR-</w:t>
      </w:r>
      <w:r w:rsidR="001E5E3D">
        <w:rPr>
          <w:rFonts w:asciiTheme="majorBidi" w:hAnsiTheme="majorBidi" w:cstheme="majorBidi"/>
          <w:b/>
          <w:color w:val="000000" w:themeColor="text1"/>
          <w:sz w:val="28"/>
        </w:rPr>
        <w:t>A</w:t>
      </w:r>
      <w:r w:rsidRPr="002E3F1E">
        <w:rPr>
          <w:rFonts w:asciiTheme="majorBidi" w:hAnsiTheme="majorBidi" w:cstheme="majorBidi"/>
          <w:b/>
          <w:color w:val="000000" w:themeColor="text1"/>
          <w:sz w:val="28"/>
        </w:rPr>
        <w:t>-</w:t>
      </w:r>
      <w:r w:rsidR="001E5E3D" w:rsidRPr="002E3F1E">
        <w:rPr>
          <w:rFonts w:asciiTheme="majorBidi" w:hAnsiTheme="majorBidi" w:cstheme="majorBidi"/>
          <w:b/>
          <w:color w:val="000000" w:themeColor="text1"/>
          <w:sz w:val="28"/>
        </w:rPr>
        <w:t>207 | Computational</w:t>
      </w:r>
      <w:r w:rsidRPr="002E3F1E">
        <w:rPr>
          <w:rFonts w:asciiTheme="majorBidi" w:hAnsiTheme="majorBidi" w:cstheme="majorBidi"/>
          <w:b/>
          <w:color w:val="000000" w:themeColor="text1"/>
          <w:sz w:val="28"/>
        </w:rPr>
        <w:t xml:space="preserve"> Laboratory III</w:t>
      </w:r>
    </w:p>
    <w:p w14:paraId="58304B99" w14:textId="77777777" w:rsidR="00CE3D3E" w:rsidRPr="002E3F1E" w:rsidRDefault="002D6C2D">
      <w:pPr>
        <w:spacing w:after="160"/>
        <w:jc w:val="center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  <w:sz w:val="22"/>
        </w:rPr>
        <w:t>2 Credits</w:t>
      </w:r>
    </w:p>
    <w:p w14:paraId="4FD10B37" w14:textId="77777777" w:rsidR="00CE3D3E" w:rsidRPr="002E3F1E" w:rsidRDefault="002D6C2D">
      <w:pPr>
        <w:spacing w:after="40"/>
        <w:jc w:val="center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  <w:sz w:val="40"/>
        </w:rPr>
        <w:t>DBMS ASSIGNMENT</w:t>
      </w:r>
    </w:p>
    <w:p w14:paraId="21A826A2" w14:textId="77777777" w:rsidR="00CE3D3E" w:rsidRPr="002E3F1E" w:rsidRDefault="002D6C2D">
      <w:pPr>
        <w:spacing w:after="200"/>
        <w:jc w:val="center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  <w:sz w:val="26"/>
        </w:rPr>
        <w:t>Student Instruction Manual</w:t>
      </w:r>
    </w:p>
    <w:p w14:paraId="66A0BE1B" w14:textId="77777777" w:rsidR="001E5E3D" w:rsidRDefault="001E5E3D">
      <w:pPr>
        <w:spacing w:after="60"/>
        <w:rPr>
          <w:rFonts w:asciiTheme="majorBidi" w:hAnsiTheme="majorBidi" w:cstheme="majorBidi"/>
          <w:b/>
          <w:color w:val="000000" w:themeColor="text1"/>
        </w:rPr>
        <w:sectPr w:rsidR="001E5E3D" w:rsidSect="00034616">
          <w:headerReference w:type="default" r:id="rId8"/>
          <w:footerReference w:type="default" r:id="rId9"/>
          <w:pgSz w:w="11909" w:h="16834"/>
          <w:pgMar w:top="1080" w:right="1080" w:bottom="1080" w:left="1080" w:header="461" w:footer="461" w:gutter="360"/>
          <w:cols w:space="720"/>
          <w:docGrid w:linePitch="360"/>
        </w:sectPr>
      </w:pPr>
    </w:p>
    <w:p w14:paraId="4ADECCAC" w14:textId="3EB66D8D" w:rsidR="00CE3D3E" w:rsidRPr="002E3F1E" w:rsidRDefault="002D6C2D">
      <w:pPr>
        <w:spacing w:after="60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>Student name:</w:t>
      </w:r>
      <w:r w:rsidR="001E5E3D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2E3F1E">
        <w:rPr>
          <w:rFonts w:asciiTheme="majorBidi" w:hAnsiTheme="majorBidi" w:cstheme="majorBidi"/>
          <w:color w:val="000000" w:themeColor="text1"/>
        </w:rPr>
        <w:t>_______________________</w:t>
      </w:r>
    </w:p>
    <w:p w14:paraId="605EC8AF" w14:textId="1A0883D9" w:rsidR="00CE3D3E" w:rsidRPr="002E3F1E" w:rsidRDefault="002D6C2D">
      <w:pPr>
        <w:spacing w:after="60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Roll number: </w:t>
      </w:r>
      <w:r w:rsidRPr="002E3F1E">
        <w:rPr>
          <w:rFonts w:asciiTheme="majorBidi" w:hAnsiTheme="majorBidi" w:cstheme="majorBidi"/>
          <w:color w:val="000000" w:themeColor="text1"/>
        </w:rPr>
        <w:t>________</w:t>
      </w:r>
      <w:r w:rsidRPr="002E3F1E">
        <w:rPr>
          <w:rFonts w:asciiTheme="majorBidi" w:hAnsiTheme="majorBidi" w:cstheme="majorBidi"/>
          <w:color w:val="000000" w:themeColor="text1"/>
        </w:rPr>
        <w:t>__</w:t>
      </w:r>
      <w:r w:rsidR="00BA46B2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</w:t>
      </w:r>
    </w:p>
    <w:p w14:paraId="3FAA0D4A" w14:textId="77777777" w:rsidR="001E5E3D" w:rsidRDefault="001E5E3D">
      <w:pPr>
        <w:spacing w:after="60"/>
        <w:rPr>
          <w:rFonts w:asciiTheme="majorBidi" w:hAnsiTheme="majorBidi" w:cstheme="majorBidi"/>
          <w:b/>
          <w:color w:val="000000" w:themeColor="text1"/>
        </w:rPr>
        <w:sectPr w:rsidR="001E5E3D" w:rsidSect="001E5E3D">
          <w:type w:val="continuous"/>
          <w:pgSz w:w="11909" w:h="16834"/>
          <w:pgMar w:top="1080" w:right="1080" w:bottom="1080" w:left="1080" w:header="461" w:footer="461" w:gutter="360"/>
          <w:cols w:num="2" w:space="720"/>
          <w:docGrid w:linePitch="360"/>
        </w:sectPr>
      </w:pPr>
    </w:p>
    <w:p w14:paraId="2F45D87D" w14:textId="4DFDBB55" w:rsidR="00CE3D3E" w:rsidRPr="002E3F1E" w:rsidRDefault="002D6C2D" w:rsidP="001E5E3D">
      <w:pPr>
        <w:spacing w:after="60"/>
        <w:jc w:val="right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Academic session: </w:t>
      </w:r>
      <w:r w:rsidRPr="002E3F1E">
        <w:rPr>
          <w:rFonts w:asciiTheme="majorBidi" w:hAnsiTheme="majorBidi" w:cstheme="majorBidi"/>
          <w:color w:val="000000" w:themeColor="text1"/>
        </w:rPr>
        <w:t>____</w:t>
      </w:r>
      <w:r w:rsidRPr="002E3F1E">
        <w:rPr>
          <w:rFonts w:asciiTheme="majorBidi" w:hAnsiTheme="majorBidi" w:cstheme="majorBidi"/>
          <w:color w:val="000000" w:themeColor="text1"/>
        </w:rPr>
        <w:t>________________</w:t>
      </w:r>
    </w:p>
    <w:p w14:paraId="258EF101" w14:textId="77777777" w:rsidR="00CE3D3E" w:rsidRPr="002E3F1E" w:rsidRDefault="002D6C2D">
      <w:pPr>
        <w:spacing w:after="60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>Purpose of the assignment</w:t>
      </w:r>
    </w:p>
    <w:p w14:paraId="77C072AD" w14:textId="09DE891B" w:rsidR="00CE3D3E" w:rsidRPr="002E3F1E" w:rsidRDefault="002D6C2D" w:rsidP="001E5E3D">
      <w:pPr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 xml:space="preserve">This assignment provides practical experience in database requirement analysis, conceptual and relational modelling, normalization, SQL data definition </w:t>
      </w:r>
      <w:r w:rsidR="001E5E3D">
        <w:rPr>
          <w:rFonts w:asciiTheme="majorBidi" w:hAnsiTheme="majorBidi" w:cstheme="majorBidi"/>
          <w:color w:val="000000" w:themeColor="text1"/>
        </w:rPr>
        <w:t>&amp;</w:t>
      </w:r>
      <w:r w:rsidRPr="002E3F1E">
        <w:rPr>
          <w:rFonts w:asciiTheme="majorBidi" w:hAnsiTheme="majorBidi" w:cstheme="majorBidi"/>
          <w:color w:val="000000" w:themeColor="text1"/>
        </w:rPr>
        <w:t xml:space="preserve"> manipulation, and query formulation.</w:t>
      </w:r>
    </w:p>
    <w:p w14:paraId="2CFC4358" w14:textId="77777777" w:rsidR="00CE3D3E" w:rsidRPr="002E3F1E" w:rsidRDefault="002D6C2D">
      <w:pPr>
        <w:pStyle w:val="Heading2"/>
      </w:pPr>
      <w:r w:rsidRPr="002E3F1E">
        <w:t>Submission and formatting instructions</w:t>
      </w:r>
    </w:p>
    <w:p w14:paraId="64B06168" w14:textId="77777777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Complete all ten questions in order. Keep each question statement and write your answer beneath it.</w:t>
      </w:r>
    </w:p>
    <w:p w14:paraId="5D95B5D6" w14:textId="0580B7AF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 xml:space="preserve">Use one consistent case study throughout Questions 1–4 where possible (e.g., </w:t>
      </w:r>
      <w:r w:rsidR="001E5E3D">
        <w:rPr>
          <w:rFonts w:asciiTheme="majorBidi" w:hAnsiTheme="majorBidi" w:cstheme="majorBidi"/>
          <w:color w:val="000000" w:themeColor="text1"/>
        </w:rPr>
        <w:t>a department,</w:t>
      </w:r>
      <w:r w:rsidR="001E5E3D" w:rsidRPr="002E3F1E">
        <w:rPr>
          <w:rFonts w:asciiTheme="majorBidi" w:hAnsiTheme="majorBidi" w:cstheme="majorBidi"/>
          <w:color w:val="000000" w:themeColor="text1"/>
        </w:rPr>
        <w:t xml:space="preserve"> a</w:t>
      </w:r>
      <w:r w:rsidRPr="002E3F1E">
        <w:rPr>
          <w:rFonts w:asciiTheme="majorBidi" w:hAnsiTheme="majorBidi" w:cstheme="majorBidi"/>
          <w:color w:val="000000" w:themeColor="text1"/>
        </w:rPr>
        <w:t xml:space="preserve"> library, hospital, university, inventory system, or online store</w:t>
      </w:r>
      <w:r w:rsidR="001E5E3D">
        <w:rPr>
          <w:rFonts w:asciiTheme="majorBidi" w:hAnsiTheme="majorBidi" w:cstheme="majorBidi"/>
          <w:color w:val="000000" w:themeColor="text1"/>
        </w:rPr>
        <w:t xml:space="preserve"> etc.</w:t>
      </w:r>
      <w:r w:rsidRPr="002E3F1E">
        <w:rPr>
          <w:rFonts w:asciiTheme="majorBidi" w:hAnsiTheme="majorBidi" w:cstheme="majorBidi"/>
          <w:color w:val="000000" w:themeColor="text1"/>
        </w:rPr>
        <w:t>).</w:t>
      </w:r>
    </w:p>
    <w:p w14:paraId="536DB187" w14:textId="77777777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Use the provided page setup, header, footer, and 12-point Times New Roman font. Do not change margins or remove student identification fields.</w:t>
      </w:r>
    </w:p>
    <w:p w14:paraId="32405944" w14:textId="2B565FFF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Write SQL for a clearly identified DBMS (e.g., MySQL, PostgreSQL, or SQLite). Ensure statements are readable, correctly indented, and tested</w:t>
      </w:r>
      <w:r w:rsidRPr="002E3F1E">
        <w:rPr>
          <w:rFonts w:asciiTheme="majorBidi" w:hAnsiTheme="majorBidi" w:cstheme="majorBidi"/>
          <w:color w:val="000000" w:themeColor="text1"/>
        </w:rPr>
        <w:t>.</w:t>
      </w:r>
      <w:r w:rsidR="008E5E1D">
        <w:rPr>
          <w:rFonts w:asciiTheme="majorBidi" w:hAnsiTheme="majorBidi" w:cstheme="majorBidi"/>
          <w:color w:val="000000" w:themeColor="text1"/>
        </w:rPr>
        <w:t xml:space="preserve"> SQL</w:t>
      </w:r>
      <w:r w:rsidR="008E5E1D">
        <w:rPr>
          <w:rFonts w:asciiTheme="majorBidi" w:hAnsiTheme="majorBidi" w:cstheme="majorBidi"/>
          <w:color w:val="000000" w:themeColor="text1"/>
          <w:lang w:val="en-IN"/>
        </w:rPr>
        <w:t xml:space="preserve"> statements can either follow times new roman or </w:t>
      </w:r>
      <w:r w:rsidR="00236A7F">
        <w:rPr>
          <w:rFonts w:asciiTheme="majorBidi" w:hAnsiTheme="majorBidi" w:cstheme="majorBidi"/>
          <w:color w:val="000000" w:themeColor="text1"/>
          <w:lang w:val="en-IN"/>
        </w:rPr>
        <w:t>any other suitable fixed width font.</w:t>
      </w:r>
    </w:p>
    <w:p w14:paraId="69AD5BA5" w14:textId="77777777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Include representative execution output for queries. Use a neat table or a legible screenshot cropped to show the relevant query/result.</w:t>
      </w:r>
    </w:p>
    <w:p w14:paraId="3AA1AFE5" w14:textId="77777777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For ER diagrams, label entities, attributes, primary/foreign keys,</w:t>
      </w:r>
      <w:r w:rsidRPr="002E3F1E">
        <w:rPr>
          <w:rFonts w:asciiTheme="majorBidi" w:hAnsiTheme="majorBidi" w:cstheme="majorBidi"/>
          <w:color w:val="000000" w:themeColor="text1"/>
        </w:rPr>
        <w:t xml:space="preserve"> relationship names</w:t>
      </w:r>
      <w:r w:rsidRPr="002E3F1E">
        <w:rPr>
          <w:rFonts w:asciiTheme="majorBidi" w:hAnsiTheme="majorBidi" w:cstheme="majorBidi"/>
          <w:color w:val="000000" w:themeColor="text1"/>
        </w:rPr>
        <w:t>,</w:t>
      </w:r>
      <w:r w:rsidRPr="002E3F1E">
        <w:rPr>
          <w:rFonts w:asciiTheme="majorBidi" w:hAnsiTheme="majorBidi" w:cstheme="majorBidi"/>
          <w:color w:val="000000" w:themeColor="text1"/>
        </w:rPr>
        <w:t xml:space="preserve"> </w:t>
      </w:r>
      <w:r w:rsidRPr="002E3F1E">
        <w:rPr>
          <w:rFonts w:asciiTheme="majorBidi" w:hAnsiTheme="majorBidi" w:cstheme="majorBidi"/>
          <w:color w:val="000000" w:themeColor="text1"/>
        </w:rPr>
        <w:t>a</w:t>
      </w:r>
      <w:r w:rsidRPr="002E3F1E">
        <w:rPr>
          <w:rFonts w:asciiTheme="majorBidi" w:hAnsiTheme="majorBidi" w:cstheme="majorBidi"/>
          <w:color w:val="000000" w:themeColor="text1"/>
        </w:rPr>
        <w:t>n</w:t>
      </w:r>
      <w:r w:rsidRPr="002E3F1E">
        <w:rPr>
          <w:rFonts w:asciiTheme="majorBidi" w:hAnsiTheme="majorBidi" w:cstheme="majorBidi"/>
          <w:color w:val="000000" w:themeColor="text1"/>
        </w:rPr>
        <w:t>d</w:t>
      </w:r>
      <w:r w:rsidRPr="002E3F1E">
        <w:rPr>
          <w:rFonts w:asciiTheme="majorBidi" w:hAnsiTheme="majorBidi" w:cstheme="majorBidi"/>
          <w:color w:val="000000" w:themeColor="text1"/>
        </w:rPr>
        <w:t xml:space="preserve"> cardinalities</w:t>
      </w:r>
      <w:r w:rsidRPr="002E3F1E">
        <w:rPr>
          <w:rFonts w:asciiTheme="majorBidi" w:hAnsiTheme="majorBidi" w:cstheme="majorBidi"/>
          <w:color w:val="000000" w:themeColor="text1"/>
        </w:rPr>
        <w:t>. Ensure diagrams are readable when printed.</w:t>
      </w:r>
    </w:p>
    <w:p w14:paraId="67E5ADB2" w14:textId="77777777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Explain important design decisions; do not submit SQL or diagrams without the required explanation.</w:t>
      </w:r>
    </w:p>
    <w:p w14:paraId="714566C5" w14:textId="67ADCD79" w:rsidR="00CE3D3E" w:rsidRPr="002E3F1E" w:rsidRDefault="002D6C2D" w:rsidP="001E5E3D">
      <w:pPr>
        <w:pStyle w:val="ListNumber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Check the final document for missing answers, clipped text, unreadable diagrams, and SQL extending beyond the page</w:t>
      </w:r>
      <w:r w:rsidR="001E5E3D">
        <w:rPr>
          <w:rFonts w:asciiTheme="majorBidi" w:hAnsiTheme="majorBidi" w:cstheme="majorBidi"/>
          <w:color w:val="000000" w:themeColor="text1"/>
        </w:rPr>
        <w:t xml:space="preserve"> </w:t>
      </w:r>
      <w:r w:rsidR="004D5A2E">
        <w:rPr>
          <w:rFonts w:asciiTheme="majorBidi" w:hAnsiTheme="majorBidi" w:cstheme="majorBidi"/>
          <w:color w:val="000000" w:themeColor="text1"/>
        </w:rPr>
        <w:t>reducing unnecessary paper waste</w:t>
      </w:r>
      <w:r w:rsidRPr="002E3F1E">
        <w:rPr>
          <w:rFonts w:asciiTheme="majorBidi" w:hAnsiTheme="majorBidi" w:cstheme="majorBidi"/>
          <w:color w:val="000000" w:themeColor="text1"/>
        </w:rPr>
        <w:t>.</w:t>
      </w:r>
    </w:p>
    <w:p w14:paraId="0E847CFE" w14:textId="77777777" w:rsidR="00CE3D3E" w:rsidRPr="002E3F1E" w:rsidRDefault="002D6C2D">
      <w:pPr>
        <w:pStyle w:val="Heading2"/>
      </w:pPr>
      <w:r w:rsidRPr="002E3F1E">
        <w:t>Recommended structure for each answer</w:t>
      </w:r>
    </w:p>
    <w:p w14:paraId="426524A9" w14:textId="77777777" w:rsidR="00CE3D3E" w:rsidRPr="002E3F1E" w:rsidRDefault="002D6C2D">
      <w:pPr>
        <w:pStyle w:val="ListBullet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Explanation/design — describe assumptions, reasoning, and design choices.</w:t>
      </w:r>
    </w:p>
    <w:p w14:paraId="3D3C32B3" w14:textId="77777777" w:rsidR="00CE3D3E" w:rsidRPr="002E3F1E" w:rsidRDefault="002D6C2D">
      <w:pPr>
        <w:pStyle w:val="ListBullet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Diagram or schema — include where relevant.</w:t>
      </w:r>
    </w:p>
    <w:p w14:paraId="4971C58F" w14:textId="77777777" w:rsidR="00CE3D3E" w:rsidRPr="002E3F1E" w:rsidRDefault="002D6C2D">
      <w:pPr>
        <w:pStyle w:val="ListBullet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SQL implementation — use the shaded code areas provided.</w:t>
      </w:r>
    </w:p>
    <w:p w14:paraId="2CB4D232" w14:textId="426EBC40" w:rsidR="00CE3D3E" w:rsidRPr="002E3F1E" w:rsidRDefault="002D6C2D">
      <w:pPr>
        <w:pStyle w:val="ListBullet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Output and interpretation — show sample result</w:t>
      </w:r>
      <w:r w:rsidR="001E5E3D">
        <w:rPr>
          <w:rFonts w:asciiTheme="majorBidi" w:hAnsiTheme="majorBidi" w:cstheme="majorBidi"/>
          <w:color w:val="000000" w:themeColor="text1"/>
        </w:rPr>
        <w:t>s</w:t>
      </w:r>
      <w:r w:rsidRPr="002E3F1E">
        <w:rPr>
          <w:rFonts w:asciiTheme="majorBidi" w:hAnsiTheme="majorBidi" w:cstheme="majorBidi"/>
          <w:color w:val="000000" w:themeColor="text1"/>
        </w:rPr>
        <w:t>.</w:t>
      </w:r>
    </w:p>
    <w:p w14:paraId="2FF09A70" w14:textId="77777777" w:rsidR="00CE3D3E" w:rsidRPr="002E3F1E" w:rsidRDefault="002D6C2D">
      <w:pPr>
        <w:pStyle w:val="Heading2"/>
      </w:pPr>
      <w:r w:rsidRPr="002E3F1E">
        <w:t>Academic integrity and final checklist</w:t>
      </w:r>
    </w:p>
    <w:p w14:paraId="3C617F19" w14:textId="71DB0E22" w:rsidR="00CE3D3E" w:rsidRPr="002E3F1E" w:rsidRDefault="002D6C2D" w:rsidP="001E5E3D">
      <w:pPr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Submit work that you understand and can explain</w:t>
      </w:r>
      <w:r w:rsidRPr="002E3F1E">
        <w:rPr>
          <w:rFonts w:asciiTheme="majorBidi" w:hAnsiTheme="majorBidi" w:cstheme="majorBidi"/>
          <w:color w:val="000000" w:themeColor="text1"/>
        </w:rPr>
        <w:t>. Before submission, verify your name and roll number, answer all questions, test SQL, check diagram legibility, and review the final file.</w:t>
      </w:r>
    </w:p>
    <w:p w14:paraId="0355B5B5" w14:textId="2BD143D4" w:rsidR="00CE3D3E" w:rsidRDefault="002D6C2D" w:rsidP="001E5E3D">
      <w:pPr>
        <w:spacing w:after="60"/>
        <w:jc w:val="both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Suggested file name: </w:t>
      </w:r>
      <w:r w:rsidRPr="002E3F1E">
        <w:rPr>
          <w:rFonts w:asciiTheme="majorBidi" w:hAnsiTheme="majorBidi" w:cstheme="majorBidi"/>
          <w:color w:val="000000" w:themeColor="text1"/>
        </w:rPr>
        <w:t>RollNumber_Name_DBMS_Assignment.docx</w:t>
      </w:r>
      <w:r w:rsidR="001E5E3D">
        <w:rPr>
          <w:rFonts w:asciiTheme="majorBidi" w:hAnsiTheme="majorBidi" w:cstheme="majorBidi"/>
          <w:color w:val="000000" w:themeColor="text1"/>
        </w:rPr>
        <w:t xml:space="preserve"> export to pdf and mail to</w:t>
      </w:r>
    </w:p>
    <w:p w14:paraId="7A4E5EBD" w14:textId="60A2C100" w:rsidR="001E5E3D" w:rsidRPr="001E5E3D" w:rsidRDefault="001E5E3D" w:rsidP="001E5E3D">
      <w:pPr>
        <w:spacing w:after="60"/>
        <w:jc w:val="both"/>
        <w:rPr>
          <w:rFonts w:asciiTheme="majorBidi" w:hAnsiTheme="majorBidi" w:cstheme="majorBidi"/>
          <w:color w:val="000000" w:themeColor="text1"/>
        </w:rPr>
      </w:pPr>
      <w:hyperlink r:id="rId10" w:history="1">
        <w:r w:rsidRPr="0079068D">
          <w:rPr>
            <w:rStyle w:val="Hyperlink"/>
            <w:rFonts w:asciiTheme="majorBidi" w:hAnsiTheme="majorBidi" w:cstheme="majorBidi"/>
            <w:b/>
            <w:bCs/>
          </w:rPr>
          <w:t>g.ssajid@gmail.com</w:t>
        </w:r>
      </w:hyperlink>
      <w:r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with Subject “SEM_3_Assignment_YOUR_NAME”</w:t>
      </w:r>
    </w:p>
    <w:p w14:paraId="0A288925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br w:type="page"/>
      </w:r>
    </w:p>
    <w:p w14:paraId="5022003F" w14:textId="77777777" w:rsidR="00CE3D3E" w:rsidRPr="002E3F1E" w:rsidRDefault="002D6C2D">
      <w:pPr>
        <w:spacing w:after="40"/>
        <w:jc w:val="center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  <w:sz w:val="26"/>
        </w:rPr>
        <w:lastRenderedPageBreak/>
        <w:t>24-CIR-S-207  |  Computational Laboratory III</w:t>
      </w:r>
    </w:p>
    <w:p w14:paraId="43704661" w14:textId="77777777" w:rsidR="00CE3D3E" w:rsidRPr="002E3F1E" w:rsidRDefault="002D6C2D">
      <w:pPr>
        <w:jc w:val="center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  <w:sz w:val="36"/>
        </w:rPr>
        <w:t>DBMS ASSIGNMENT</w:t>
      </w:r>
    </w:p>
    <w:p w14:paraId="58775DAA" w14:textId="77777777" w:rsidR="001E5E3D" w:rsidRDefault="001E5E3D">
      <w:pPr>
        <w:spacing w:after="60"/>
        <w:rPr>
          <w:rFonts w:asciiTheme="majorBidi" w:hAnsiTheme="majorBidi" w:cstheme="majorBidi"/>
          <w:b/>
          <w:color w:val="000000" w:themeColor="text1"/>
        </w:rPr>
        <w:sectPr w:rsidR="001E5E3D" w:rsidSect="001E5E3D">
          <w:type w:val="continuous"/>
          <w:pgSz w:w="11909" w:h="16834"/>
          <w:pgMar w:top="1080" w:right="1080" w:bottom="1080" w:left="1080" w:header="461" w:footer="461" w:gutter="360"/>
          <w:cols w:space="720"/>
          <w:docGrid w:linePitch="360"/>
        </w:sectPr>
      </w:pPr>
    </w:p>
    <w:p w14:paraId="4548DABE" w14:textId="7E2F78EC" w:rsidR="00CE3D3E" w:rsidRPr="002E3F1E" w:rsidRDefault="002D6C2D">
      <w:pPr>
        <w:spacing w:after="60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Student: </w:t>
      </w:r>
      <w:r w:rsidRPr="002E3F1E">
        <w:rPr>
          <w:rFonts w:asciiTheme="majorBidi" w:hAnsiTheme="majorBidi" w:cstheme="majorBidi"/>
          <w:color w:val="000000" w:themeColor="text1"/>
        </w:rPr>
        <w:t>__</w:t>
      </w:r>
      <w:r w:rsidRPr="002E3F1E">
        <w:rPr>
          <w:rFonts w:asciiTheme="majorBidi" w:hAnsiTheme="majorBidi" w:cstheme="majorBidi"/>
          <w:color w:val="000000" w:themeColor="text1"/>
        </w:rPr>
        <w:t>_________________________</w:t>
      </w:r>
    </w:p>
    <w:p w14:paraId="16FC8D42" w14:textId="0FCB8334" w:rsidR="00CE3D3E" w:rsidRPr="002E3F1E" w:rsidRDefault="002D6C2D">
      <w:pPr>
        <w:spacing w:after="60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Roll number: </w:t>
      </w:r>
      <w:r w:rsidRPr="002E3F1E">
        <w:rPr>
          <w:rFonts w:asciiTheme="majorBidi" w:hAnsiTheme="majorBidi" w:cstheme="majorBidi"/>
          <w:color w:val="000000" w:themeColor="text1"/>
        </w:rPr>
        <w:t>______</w:t>
      </w:r>
      <w:r w:rsidRPr="002E3F1E">
        <w:rPr>
          <w:rFonts w:asciiTheme="majorBidi" w:hAnsiTheme="majorBidi" w:cstheme="majorBidi"/>
          <w:color w:val="000000" w:themeColor="text1"/>
        </w:rPr>
        <w:t>__________________</w:t>
      </w:r>
    </w:p>
    <w:p w14:paraId="76511E64" w14:textId="77777777" w:rsidR="001E5E3D" w:rsidRDefault="001E5E3D">
      <w:pPr>
        <w:spacing w:after="60"/>
        <w:rPr>
          <w:rFonts w:asciiTheme="majorBidi" w:hAnsiTheme="majorBidi" w:cstheme="majorBidi"/>
          <w:b/>
          <w:color w:val="000000" w:themeColor="text1"/>
        </w:rPr>
        <w:sectPr w:rsidR="001E5E3D" w:rsidSect="001E5E3D">
          <w:type w:val="continuous"/>
          <w:pgSz w:w="11909" w:h="16834"/>
          <w:pgMar w:top="1080" w:right="1080" w:bottom="1080" w:left="1080" w:header="461" w:footer="461" w:gutter="360"/>
          <w:cols w:num="2" w:space="720"/>
          <w:docGrid w:linePitch="360"/>
        </w:sectPr>
      </w:pPr>
    </w:p>
    <w:p w14:paraId="6142B77D" w14:textId="02C10B6E" w:rsidR="001E5E3D" w:rsidRDefault="008E5E1D">
      <w:pPr>
        <w:spacing w:after="60"/>
        <w:rPr>
          <w:rFonts w:asciiTheme="majorBidi" w:hAnsiTheme="majorBidi" w:cstheme="majorBidi"/>
          <w:b/>
          <w:color w:val="000000" w:themeColor="text1"/>
        </w:rPr>
      </w:pPr>
      <w:r>
        <w:rPr>
          <w:rFonts w:asciiTheme="majorBidi" w:hAnsiTheme="majorBidi" w:cstheme="majorBidi"/>
          <w:b/>
          <w:color w:val="000000" w:themeColor="text1"/>
        </w:rPr>
        <w:t>RDBMS Used:</w:t>
      </w:r>
    </w:p>
    <w:p w14:paraId="71C3D578" w14:textId="0D751F69" w:rsidR="00CE3D3E" w:rsidRPr="002E3F1E" w:rsidRDefault="002D6C2D" w:rsidP="001E5E3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Case study selected: 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</w:t>
      </w:r>
    </w:p>
    <w:p w14:paraId="00E15B27" w14:textId="77777777" w:rsidR="00CE3D3E" w:rsidRPr="002E3F1E" w:rsidRDefault="002D6C2D">
      <w:pPr>
        <w:pStyle w:val="Heading1"/>
      </w:pPr>
      <w:r w:rsidRPr="002E3F1E">
        <w:t>Question 1. Requirement Analysis and Case Study</w:t>
      </w:r>
    </w:p>
    <w:p w14:paraId="607292B3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Design a case study, perform requirement analysis, and develop the database schema design.</w:t>
      </w:r>
    </w:p>
    <w:p w14:paraId="2672CB53" w14:textId="77777777" w:rsidR="00CE3D3E" w:rsidRPr="002E3F1E" w:rsidRDefault="002D6C2D">
      <w:pPr>
        <w:pStyle w:val="Heading2"/>
      </w:pPr>
      <w:r w:rsidRPr="002E3F1E">
        <w:t>A. Case study overview and problem statement</w:t>
      </w:r>
    </w:p>
    <w:p w14:paraId="1CEEFC7B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Describe the organization/application, problem being solved, and purpose of the database.</w:t>
      </w:r>
    </w:p>
    <w:p w14:paraId="1758BF8C" w14:textId="3C8B649B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</w:t>
      </w:r>
    </w:p>
    <w:p w14:paraId="42B90E90" w14:textId="6ECCFC6A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</w:t>
      </w:r>
    </w:p>
    <w:p w14:paraId="507086B3" w14:textId="5F181ABC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</w:t>
      </w:r>
    </w:p>
    <w:p w14:paraId="07EC5972" w14:textId="141C714D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______________________________________________________________________________</w:t>
      </w:r>
    </w:p>
    <w:p w14:paraId="11302AC8" w14:textId="77777777" w:rsidR="00CE3D3E" w:rsidRPr="002E3F1E" w:rsidRDefault="002D6C2D">
      <w:pPr>
        <w:pStyle w:val="Heading2"/>
      </w:pPr>
      <w:r w:rsidRPr="002E3F1E">
        <w:t>B. Functional and non-functional requirements</w:t>
      </w:r>
    </w:p>
    <w:p w14:paraId="7FE5EF4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List data requirements, users, business rules, and constraints.</w:t>
      </w:r>
    </w:p>
    <w:p w14:paraId="33187E16" w14:textId="2834277D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</w:t>
      </w:r>
      <w:r w:rsidRPr="002E3F1E">
        <w:rPr>
          <w:rFonts w:asciiTheme="majorBidi" w:hAnsiTheme="majorBidi" w:cstheme="majorBidi"/>
          <w:color w:val="000000" w:themeColor="text1"/>
        </w:rPr>
        <w:t>__</w:t>
      </w:r>
    </w:p>
    <w:p w14:paraId="4DA9D401" w14:textId="4F3D5680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______________________________________________________________________________</w:t>
      </w:r>
    </w:p>
    <w:p w14:paraId="0737052E" w14:textId="621FF76E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______________________________________________________________________________</w:t>
      </w:r>
    </w:p>
    <w:p w14:paraId="64CE6EE1" w14:textId="3DD6CF48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</w:t>
      </w:r>
      <w:r w:rsidRPr="002E3F1E">
        <w:rPr>
          <w:rFonts w:asciiTheme="majorBidi" w:hAnsiTheme="majorBidi" w:cstheme="majorBidi"/>
          <w:color w:val="000000" w:themeColor="text1"/>
        </w:rPr>
        <w:t>_</w:t>
      </w:r>
    </w:p>
    <w:p w14:paraId="5E809E47" w14:textId="56F85D2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</w:t>
      </w:r>
      <w:r w:rsidRPr="002E3F1E">
        <w:rPr>
          <w:rFonts w:asciiTheme="majorBidi" w:hAnsiTheme="majorBidi" w:cstheme="majorBidi"/>
          <w:color w:val="000000" w:themeColor="text1"/>
        </w:rPr>
        <w:t>____</w:t>
      </w:r>
    </w:p>
    <w:p w14:paraId="07450341" w14:textId="77777777" w:rsidR="00CE3D3E" w:rsidRPr="002E3F1E" w:rsidRDefault="002D6C2D">
      <w:pPr>
        <w:pStyle w:val="Heading2"/>
      </w:pPr>
      <w:r w:rsidRPr="002E3F1E">
        <w:t>C. Scope and assumptions</w:t>
      </w:r>
    </w:p>
    <w:p w14:paraId="7D9A98F2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State the scope of the database and assumptions.</w:t>
      </w:r>
    </w:p>
    <w:p w14:paraId="2EEA6EEE" w14:textId="200D1C8F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</w:t>
      </w:r>
    </w:p>
    <w:p w14:paraId="72AE7367" w14:textId="4323C2FC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</w:t>
      </w:r>
    </w:p>
    <w:p w14:paraId="298E398B" w14:textId="5C815278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</w:t>
      </w:r>
    </w:p>
    <w:p w14:paraId="50425E8A" w14:textId="77777777" w:rsidR="00CE3D3E" w:rsidRPr="002E3F1E" w:rsidRDefault="002D6C2D">
      <w:pPr>
        <w:pStyle w:val="Heading2"/>
      </w:pPr>
      <w:r w:rsidRPr="002E3F1E">
        <w:t>D. Initial schema/design summary</w:t>
      </w:r>
    </w:p>
    <w:p w14:paraId="1D31B43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Summarize the proposed database design.</w:t>
      </w:r>
    </w:p>
    <w:p w14:paraId="16DA9066" w14:textId="553B31E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</w:t>
      </w:r>
    </w:p>
    <w:p w14:paraId="59E24F4D" w14:textId="1322FAF7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</w:t>
      </w:r>
    </w:p>
    <w:p w14:paraId="5A092A4B" w14:textId="3DFD14EA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</w:t>
      </w:r>
    </w:p>
    <w:p w14:paraId="2CA8599C" w14:textId="77777777" w:rsidR="00CE3D3E" w:rsidRPr="002E3F1E" w:rsidRDefault="002D6C2D">
      <w:pPr>
        <w:pStyle w:val="Heading1"/>
      </w:pPr>
      <w:r w:rsidRPr="002E3F1E">
        <w:t>Question 2. Conceptual Design Using ER Diagrams</w:t>
      </w:r>
    </w:p>
    <w:p w14:paraId="518291C2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Develop a conceptual design using an ER diagram. Identify entities, attributes, keys, relationships, cardinalities, and any applicable generalization/specialization.</w:t>
      </w:r>
    </w:p>
    <w:p w14:paraId="191EA262" w14:textId="77777777" w:rsidR="00CE3D3E" w:rsidRPr="002E3F1E" w:rsidRDefault="002D6C2D">
      <w:pPr>
        <w:pStyle w:val="Heading2"/>
      </w:pPr>
      <w:r w:rsidRPr="002E3F1E">
        <w:lastRenderedPageBreak/>
        <w:t>A. Entities, attributes, and keys</w:t>
      </w:r>
    </w:p>
    <w:p w14:paraId="47485A73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Summarize each entity and identify its primary key and important attributes.</w:t>
      </w:r>
    </w:p>
    <w:p w14:paraId="3DC2C73E" w14:textId="08EC5F72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</w:t>
      </w:r>
    </w:p>
    <w:p w14:paraId="74626AB7" w14:textId="4636525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</w:t>
      </w:r>
    </w:p>
    <w:p w14:paraId="7EA4DC79" w14:textId="13FFF553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</w:t>
      </w:r>
    </w:p>
    <w:p w14:paraId="15AB00AD" w14:textId="77777777" w:rsidR="00CE3D3E" w:rsidRPr="002E3F1E" w:rsidRDefault="002D6C2D">
      <w:pPr>
        <w:pStyle w:val="Heading2"/>
      </w:pPr>
      <w:r w:rsidRPr="002E3F1E">
        <w:t>B. ER diagram</w:t>
      </w:r>
    </w:p>
    <w:p w14:paraId="5C45A3EB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Draw or insert your ER diagram. Label relationships and cardinalities (e.g., 1:1, 1:N, M:N).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7631350A" w14:textId="77777777">
        <w:trPr>
          <w:jc w:val="center"/>
        </w:trPr>
        <w:tc>
          <w:tcPr>
            <w:tcW w:w="9749" w:type="dxa"/>
            <w:vAlign w:val="center"/>
          </w:tcPr>
          <w:p w14:paraId="76AE5B9D" w14:textId="77777777" w:rsidR="00CE3D3E" w:rsidRPr="002E3F1E" w:rsidRDefault="002D6C2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t>Draw or insert your diagram here</w:t>
            </w: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br/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(Label entities, attributes, keys, relationships, and cardinalities)</w:t>
            </w:r>
          </w:p>
          <w:p w14:paraId="19FD8FCC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2F823F08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32B8D90B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786B4B3E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473277F8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58CCB991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40F7D01C" w14:textId="77777777" w:rsidR="00CE3D3E" w:rsidRPr="002E3F1E" w:rsidRDefault="002D6C2D">
      <w:pPr>
        <w:pStyle w:val="Heading2"/>
      </w:pPr>
      <w:r w:rsidRPr="002E3F1E">
        <w:t>C. Explanation of relationships and constraints</w:t>
      </w:r>
    </w:p>
    <w:p w14:paraId="7DF7933E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Explain important relationships and constraints.</w:t>
      </w:r>
    </w:p>
    <w:p w14:paraId="1DD89FE5" w14:textId="255C85A5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</w:t>
      </w:r>
    </w:p>
    <w:p w14:paraId="1A7ADD19" w14:textId="67EEFB8E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</w:t>
      </w:r>
    </w:p>
    <w:p w14:paraId="7680D7CD" w14:textId="57E225AE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______________________________________________________________________________</w:t>
      </w:r>
    </w:p>
    <w:p w14:paraId="47E3DDDD" w14:textId="77777777" w:rsidR="00CE3D3E" w:rsidRPr="002E3F1E" w:rsidRDefault="002D6C2D">
      <w:pPr>
        <w:pStyle w:val="Heading1"/>
      </w:pPr>
      <w:r w:rsidRPr="002E3F1E">
        <w:t>Question 3. Conversion of ER Model to Relational Model</w:t>
      </w:r>
    </w:p>
    <w:p w14:paraId="0BC35402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Convert the ER model into a relational model. Represent entities and relationships as tables, attributes as columns, and identify primary and foreign keys.</w:t>
      </w:r>
    </w:p>
    <w:p w14:paraId="5F7A99B5" w14:textId="77777777" w:rsidR="00CE3D3E" w:rsidRPr="002E3F1E" w:rsidRDefault="002D6C2D">
      <w:pPr>
        <w:pStyle w:val="Heading2"/>
      </w:pPr>
      <w:r w:rsidRPr="002E3F1E">
        <w:t>A. Relational schema</w:t>
      </w:r>
    </w:p>
    <w:p w14:paraId="7D678B7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For each relation, show attributes and mark primary keys (PK) and foreign keys (FK).</w:t>
      </w:r>
    </w:p>
    <w:p w14:paraId="085D7453" w14:textId="2131013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</w:t>
      </w:r>
    </w:p>
    <w:p w14:paraId="04445AD0" w14:textId="526E914E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</w:t>
      </w:r>
    </w:p>
    <w:p w14:paraId="4D5C9C0D" w14:textId="6BFB06A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</w:t>
      </w:r>
    </w:p>
    <w:p w14:paraId="74DB8B4A" w14:textId="0CB952C8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</w:t>
      </w:r>
    </w:p>
    <w:p w14:paraId="257B9DA8" w14:textId="4A4B7D5D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</w:t>
      </w:r>
    </w:p>
    <w:p w14:paraId="125BEE9B" w14:textId="77777777" w:rsidR="00CE3D3E" w:rsidRPr="002E3F1E" w:rsidRDefault="002D6C2D">
      <w:pPr>
        <w:pStyle w:val="Heading2"/>
      </w:pPr>
      <w:r w:rsidRPr="002E3F1E">
        <w:t>B. Mapping decisions</w:t>
      </w:r>
    </w:p>
    <w:p w14:paraId="6BDD691A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Explain how you mapped relationships, including many-to-many relationships or specialization.</w:t>
      </w:r>
    </w:p>
    <w:p w14:paraId="2815FE83" w14:textId="3F9D68CF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</w:t>
      </w:r>
    </w:p>
    <w:p w14:paraId="6ED1A900" w14:textId="3C322AEB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</w:t>
      </w:r>
    </w:p>
    <w:p w14:paraId="7C4D54CA" w14:textId="4130E7E2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</w:t>
      </w:r>
    </w:p>
    <w:p w14:paraId="587DE9D6" w14:textId="4EF09DDE" w:rsidR="00CE3D3E" w:rsidRPr="002E3F1E" w:rsidRDefault="00CE3D3E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</w:p>
    <w:p w14:paraId="71809FDD" w14:textId="77777777" w:rsidR="00CE3D3E" w:rsidRPr="002E3F1E" w:rsidRDefault="002D6C2D">
      <w:pPr>
        <w:pStyle w:val="Heading1"/>
      </w:pPr>
      <w:r w:rsidRPr="002E3F1E">
        <w:lastRenderedPageBreak/>
        <w:t>Question 4. Normalization up to Third Normal Form</w:t>
      </w:r>
    </w:p>
    <w:p w14:paraId="6E81DB6A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Normalize the relational tables from your case study up to Third Normal Form (3NF) to reduce redundancy and prevent insertion, update, and deletion anomalies.</w:t>
      </w:r>
    </w:p>
    <w:p w14:paraId="06CB74B6" w14:textId="77777777" w:rsidR="00CE3D3E" w:rsidRPr="002E3F1E" w:rsidRDefault="002D6C2D">
      <w:pPr>
        <w:pStyle w:val="Heading2"/>
      </w:pPr>
      <w:r w:rsidRPr="002E3F1E">
        <w:t>A. Initial relation and functional dependencies</w:t>
      </w:r>
    </w:p>
    <w:p w14:paraId="46491FB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State the initial relation(s), candidate key(s), and functional dependencies.</w:t>
      </w:r>
    </w:p>
    <w:p w14:paraId="7E519E44" w14:textId="16032E42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</w:t>
      </w:r>
    </w:p>
    <w:p w14:paraId="1C319629" w14:textId="3F353832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</w:t>
      </w:r>
    </w:p>
    <w:p w14:paraId="355A5552" w14:textId="266BCD06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</w:t>
      </w:r>
    </w:p>
    <w:p w14:paraId="65880DFE" w14:textId="2BDFD9A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</w:t>
      </w:r>
    </w:p>
    <w:p w14:paraId="2F8DB5FF" w14:textId="77777777" w:rsidR="00CE3D3E" w:rsidRPr="002E3F1E" w:rsidRDefault="002D6C2D">
      <w:pPr>
        <w:pStyle w:val="Heading2"/>
      </w:pPr>
      <w:r w:rsidRPr="002E3F1E">
        <w:t>B. First Normal Form (1NF)</w:t>
      </w:r>
    </w:p>
    <w:p w14:paraId="6A8BC09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1NF relations and explain how repeating groups/non-atomic values are handled.</w:t>
      </w:r>
    </w:p>
    <w:p w14:paraId="0E694418" w14:textId="10F3E2B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</w:t>
      </w:r>
    </w:p>
    <w:p w14:paraId="77660643" w14:textId="4778BC7B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</w:t>
      </w:r>
    </w:p>
    <w:p w14:paraId="200B255D" w14:textId="1E8C2CF1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</w:t>
      </w:r>
    </w:p>
    <w:p w14:paraId="66A51F59" w14:textId="77777777" w:rsidR="00CE3D3E" w:rsidRPr="002E3F1E" w:rsidRDefault="002D6C2D">
      <w:pPr>
        <w:pStyle w:val="Heading2"/>
      </w:pPr>
      <w:r w:rsidRPr="002E3F1E">
        <w:t>C. Second Normal Form (2NF)</w:t>
      </w:r>
    </w:p>
    <w:p w14:paraId="67B08CDF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decomposition and explain how partial dependencies are removed.</w:t>
      </w:r>
    </w:p>
    <w:p w14:paraId="7B19244B" w14:textId="08294DE8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</w:t>
      </w:r>
    </w:p>
    <w:p w14:paraId="0E9256EC" w14:textId="61CE5A54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</w:t>
      </w:r>
    </w:p>
    <w:p w14:paraId="1F1D5103" w14:textId="05AC44F9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</w:t>
      </w:r>
    </w:p>
    <w:p w14:paraId="42B9992F" w14:textId="77777777" w:rsidR="00CE3D3E" w:rsidRPr="002E3F1E" w:rsidRDefault="002D6C2D">
      <w:pPr>
        <w:pStyle w:val="Heading2"/>
      </w:pPr>
      <w:r w:rsidRPr="002E3F1E">
        <w:t>D. Third Normal Form (3NF)</w:t>
      </w:r>
    </w:p>
    <w:p w14:paraId="653689A5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final decomposition and explain how transitive dependencies are removed.</w:t>
      </w:r>
    </w:p>
    <w:p w14:paraId="784B7C85" w14:textId="453DB4C6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</w:t>
      </w:r>
    </w:p>
    <w:p w14:paraId="02F4E4A5" w14:textId="028E26C6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</w:t>
      </w:r>
    </w:p>
    <w:p w14:paraId="07F437D4" w14:textId="122AB61D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</w:t>
      </w:r>
    </w:p>
    <w:p w14:paraId="3F0E8819" w14:textId="0DE4E727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______________________________________________________________________________</w:t>
      </w:r>
    </w:p>
    <w:p w14:paraId="2B880DE0" w14:textId="77777777" w:rsidR="00CE3D3E" w:rsidRPr="002E3F1E" w:rsidRDefault="002D6C2D">
      <w:pPr>
        <w:pStyle w:val="Heading2"/>
      </w:pPr>
      <w:r w:rsidRPr="002E3F1E">
        <w:t>E. Anomalies addressed</w:t>
      </w:r>
    </w:p>
    <w:p w14:paraId="1D891D06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Explain the anomalies addressed by normalization.</w:t>
      </w:r>
    </w:p>
    <w:p w14:paraId="302B3012" w14:textId="2CC885E2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</w:t>
      </w:r>
    </w:p>
    <w:p w14:paraId="03DFE18F" w14:textId="58A73AB7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</w:t>
      </w:r>
    </w:p>
    <w:p w14:paraId="3EDCD536" w14:textId="77777777" w:rsidR="00CE3D3E" w:rsidRPr="002E3F1E" w:rsidRDefault="002D6C2D">
      <w:pPr>
        <w:pStyle w:val="Heading1"/>
      </w:pPr>
      <w:r w:rsidRPr="002E3F1E">
        <w:t>Question 5. SQL Statements to Create, Update, and Delete Databases and Tables</w:t>
      </w:r>
    </w:p>
    <w:p w14:paraId="38EC3D2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Write SQL statements to create and manage a database and its tables, including suitable constraints. Demonstrate relevant table-alteration and removal statements.</w:t>
      </w:r>
    </w:p>
    <w:p w14:paraId="59F3C8E7" w14:textId="77777777" w:rsidR="00CE3D3E" w:rsidRPr="002E3F1E" w:rsidRDefault="002D6C2D">
      <w:pPr>
        <w:pStyle w:val="Heading2"/>
      </w:pPr>
      <w:r w:rsidRPr="002E3F1E">
        <w:t>A. DBMS used and brief explanation</w:t>
      </w:r>
    </w:p>
    <w:p w14:paraId="786F32C9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Identify the DBMS and explain your choice.</w:t>
      </w:r>
    </w:p>
    <w:p w14:paraId="5CFC464C" w14:textId="49993AD5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</w:t>
      </w:r>
    </w:p>
    <w:p w14:paraId="5521C66C" w14:textId="39917C82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lastRenderedPageBreak/>
        <w:t>_______________________</w:t>
      </w:r>
      <w:r w:rsidRPr="002E3F1E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____________________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</w:t>
      </w:r>
    </w:p>
    <w:p w14:paraId="0BC5FDE5" w14:textId="77777777" w:rsidR="00CE3D3E" w:rsidRPr="002E3F1E" w:rsidRDefault="002D6C2D">
      <w:pPr>
        <w:pStyle w:val="Heading2"/>
      </w:pPr>
      <w:r w:rsidRPr="002E3F1E">
        <w:t>B. SQL code</w:t>
      </w:r>
    </w:p>
    <w:p w14:paraId="45A9F9CE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Write CREATE DATABASE / CREATE TABLE statements. Include primary keys, foreign keys, and suitable constraints.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2E82E96C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24E135D8" w14:textId="77777777" w:rsidR="00CE3D3E" w:rsidRPr="004D5A2E" w:rsidRDefault="002D6C2D">
            <w:pPr>
              <w:spacing w:after="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Write your SQL here.</w:t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br/>
              <w:t>-- Add comments and explain important choices.</w:t>
            </w:r>
          </w:p>
          <w:p w14:paraId="6EDB696C" w14:textId="77777777" w:rsidR="00CE3D3E" w:rsidRPr="004D5A2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</w:p>
          <w:p w14:paraId="726838C9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23576E3C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6C2CA6F8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80E7A9F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6F41AEE5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45DF7F27" w14:textId="77777777" w:rsidR="00CE3D3E" w:rsidRPr="002E3F1E" w:rsidRDefault="002D6C2D">
      <w:pPr>
        <w:pStyle w:val="Heading2"/>
      </w:pPr>
      <w:r w:rsidRPr="002E3F1E">
        <w:t>C. Execution output or schema description</w:t>
      </w:r>
    </w:p>
    <w:p w14:paraId="2A1DCDAA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the created schema or relevant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559E0306" w14:textId="77777777">
        <w:trPr>
          <w:jc w:val="center"/>
        </w:trPr>
        <w:tc>
          <w:tcPr>
            <w:tcW w:w="9749" w:type="dxa"/>
            <w:vAlign w:val="center"/>
          </w:tcPr>
          <w:p w14:paraId="5467CC12" w14:textId="77777777" w:rsidR="00CE3D3E" w:rsidRPr="002E3F1E" w:rsidRDefault="002D6C2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t>Draw or insert your diagram here</w:t>
            </w: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br/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(Label entities, attributes, keys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relationships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n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d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c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r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d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i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n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l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i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t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i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e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)</w:t>
            </w:r>
          </w:p>
          <w:p w14:paraId="2D0CBC29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5C9B40C4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4B10912B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29E6E64E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1A1E121C" w14:textId="77777777" w:rsidR="00CE3D3E" w:rsidRPr="002E3F1E" w:rsidRDefault="002D6C2D">
      <w:pPr>
        <w:pStyle w:val="Heading1"/>
      </w:pPr>
      <w:r w:rsidRPr="002E3F1E">
        <w:t>Question 6. SQL Statements to Insert, Update, and Delete Records</w:t>
      </w:r>
    </w:p>
    <w:p w14:paraId="0EA97280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Write SQL statements to insert records into your tables and demonstrate updating and deleting records. Use data appropriate to your case study.</w:t>
      </w:r>
    </w:p>
    <w:p w14:paraId="159A4011" w14:textId="77777777" w:rsidR="00CE3D3E" w:rsidRPr="002E3F1E" w:rsidRDefault="002D6C2D">
      <w:pPr>
        <w:pStyle w:val="Heading2"/>
      </w:pPr>
      <w:r w:rsidRPr="002E3F1E">
        <w:t>A. SQL code</w:t>
      </w:r>
    </w:p>
    <w:p w14:paraId="59987C0E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Include INSERT statements and demonstrate UPDATE and DELETE. Explain the affected records.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4266C2CC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49DC018C" w14:textId="77777777" w:rsidR="00CE3D3E" w:rsidRPr="004D5A2E" w:rsidRDefault="002D6C2D">
            <w:pPr>
              <w:spacing w:after="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Write your SQL here.</w:t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br/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Add comments and explain important choices.</w:t>
            </w:r>
          </w:p>
          <w:p w14:paraId="1834373F" w14:textId="77777777" w:rsidR="00CE3D3E" w:rsidRPr="004D5A2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</w:p>
          <w:p w14:paraId="26382822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53685553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649E3B19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254E2824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7B4BDE27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28967A67" w14:textId="77777777" w:rsidR="00CE3D3E" w:rsidRPr="002E3F1E" w:rsidRDefault="002D6C2D">
      <w:pPr>
        <w:pStyle w:val="Heading2"/>
      </w:pPr>
      <w:r w:rsidRPr="002E3F1E">
        <w:t>B. Output and explanation</w:t>
      </w:r>
    </w:p>
    <w:p w14:paraId="2FE27B30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the resulting records before and/or after the operations.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5A0E4D26" w14:textId="77777777">
        <w:trPr>
          <w:jc w:val="center"/>
        </w:trPr>
        <w:tc>
          <w:tcPr>
            <w:tcW w:w="9749" w:type="dxa"/>
            <w:vAlign w:val="center"/>
          </w:tcPr>
          <w:p w14:paraId="1E9CBC01" w14:textId="77777777" w:rsidR="00CE3D3E" w:rsidRPr="002E3F1E" w:rsidRDefault="002D6C2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t>Draw or insert your diagram here</w:t>
            </w: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br/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(Label entities, attributes, keys,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relationships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n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d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cardinalities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)</w:t>
            </w:r>
          </w:p>
          <w:p w14:paraId="7DE5247D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</w:t>
            </w:r>
          </w:p>
          <w:p w14:paraId="5AB5BD1B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9248BA7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71B28F95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6A3B2CBB" w14:textId="77777777" w:rsidR="00CE3D3E" w:rsidRPr="002E3F1E" w:rsidRDefault="002D6C2D">
      <w:pPr>
        <w:pStyle w:val="Heading1"/>
      </w:pPr>
      <w:r w:rsidRPr="002E3F1E">
        <w:t>Question 7. DDL, DQL, and DML Commands</w:t>
      </w:r>
    </w:p>
    <w:p w14:paraId="7B2FE775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Demonstrate relevant DDL, DQL, and DML commands, including CREATE, DROP, DELETE, SELECT, INSERT, ALTER, and UPDATE. Correctly classify each command.</w:t>
      </w:r>
    </w:p>
    <w:p w14:paraId="77CF786C" w14:textId="77777777" w:rsidR="00CE3D3E" w:rsidRPr="002E3F1E" w:rsidRDefault="002D6C2D">
      <w:pPr>
        <w:pStyle w:val="Heading2"/>
      </w:pPr>
      <w:r w:rsidRPr="002E3F1E">
        <w:t>A. Command classification</w:t>
      </w:r>
    </w:p>
    <w:p w14:paraId="6D4BD06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Complete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26"/>
        <w:gridCol w:w="3119"/>
      </w:tblGrid>
      <w:tr w:rsidR="00CE3D3E" w:rsidRPr="002E3F1E" w14:paraId="0B67DF83" w14:textId="77777777">
        <w:trPr>
          <w:jc w:val="center"/>
        </w:trPr>
        <w:tc>
          <w:tcPr>
            <w:tcW w:w="3250" w:type="dxa"/>
            <w:shd w:val="clear" w:color="auto" w:fill="D9EAF7"/>
          </w:tcPr>
          <w:p w14:paraId="1087D5EB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b/>
                <w:color w:val="000000" w:themeColor="text1"/>
              </w:rPr>
              <w:t>Command</w:t>
            </w:r>
          </w:p>
        </w:tc>
        <w:tc>
          <w:tcPr>
            <w:tcW w:w="3250" w:type="dxa"/>
            <w:shd w:val="clear" w:color="auto" w:fill="D9EAF7"/>
          </w:tcPr>
          <w:p w14:paraId="462656A3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b/>
                <w:color w:val="000000" w:themeColor="text1"/>
              </w:rPr>
              <w:t>Category</w:t>
            </w:r>
          </w:p>
        </w:tc>
        <w:tc>
          <w:tcPr>
            <w:tcW w:w="3250" w:type="dxa"/>
            <w:shd w:val="clear" w:color="auto" w:fill="D9EAF7"/>
          </w:tcPr>
          <w:p w14:paraId="47D682E1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b/>
                <w:color w:val="000000" w:themeColor="text1"/>
              </w:rPr>
              <w:t>Purpose / effect</w:t>
            </w:r>
          </w:p>
        </w:tc>
      </w:tr>
      <w:tr w:rsidR="00CE3D3E" w:rsidRPr="002E3F1E" w14:paraId="3299D6AE" w14:textId="77777777">
        <w:trPr>
          <w:jc w:val="center"/>
        </w:trPr>
        <w:tc>
          <w:tcPr>
            <w:tcW w:w="3250" w:type="dxa"/>
          </w:tcPr>
          <w:p w14:paraId="2AF65C0A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CREATE</w:t>
            </w:r>
          </w:p>
        </w:tc>
        <w:tc>
          <w:tcPr>
            <w:tcW w:w="3250" w:type="dxa"/>
          </w:tcPr>
          <w:p w14:paraId="4835AEFE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4E872B6D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CE3D3E" w:rsidRPr="002E3F1E" w14:paraId="311172BA" w14:textId="77777777">
        <w:trPr>
          <w:jc w:val="center"/>
        </w:trPr>
        <w:tc>
          <w:tcPr>
            <w:tcW w:w="3250" w:type="dxa"/>
          </w:tcPr>
          <w:p w14:paraId="52CDA222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ALTER</w:t>
            </w:r>
          </w:p>
        </w:tc>
        <w:tc>
          <w:tcPr>
            <w:tcW w:w="3250" w:type="dxa"/>
          </w:tcPr>
          <w:p w14:paraId="35D1D2C9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4D903A17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CE3D3E" w:rsidRPr="002E3F1E" w14:paraId="53CED6C6" w14:textId="77777777">
        <w:trPr>
          <w:jc w:val="center"/>
        </w:trPr>
        <w:tc>
          <w:tcPr>
            <w:tcW w:w="3250" w:type="dxa"/>
          </w:tcPr>
          <w:p w14:paraId="056B1268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DROP</w:t>
            </w:r>
          </w:p>
        </w:tc>
        <w:tc>
          <w:tcPr>
            <w:tcW w:w="3250" w:type="dxa"/>
          </w:tcPr>
          <w:p w14:paraId="77ADC22C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5FFEFA22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CE3D3E" w:rsidRPr="002E3F1E" w14:paraId="5F82D536" w14:textId="77777777">
        <w:trPr>
          <w:jc w:val="center"/>
        </w:trPr>
        <w:tc>
          <w:tcPr>
            <w:tcW w:w="3250" w:type="dxa"/>
          </w:tcPr>
          <w:p w14:paraId="41123D66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SELECT</w:t>
            </w:r>
          </w:p>
        </w:tc>
        <w:tc>
          <w:tcPr>
            <w:tcW w:w="3250" w:type="dxa"/>
          </w:tcPr>
          <w:p w14:paraId="73CA593A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34CE0AD8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CE3D3E" w:rsidRPr="002E3F1E" w14:paraId="56A51D1A" w14:textId="77777777">
        <w:trPr>
          <w:jc w:val="center"/>
        </w:trPr>
        <w:tc>
          <w:tcPr>
            <w:tcW w:w="3250" w:type="dxa"/>
          </w:tcPr>
          <w:p w14:paraId="393A632A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INSERT</w:t>
            </w:r>
          </w:p>
        </w:tc>
        <w:tc>
          <w:tcPr>
            <w:tcW w:w="3250" w:type="dxa"/>
          </w:tcPr>
          <w:p w14:paraId="0FFB2757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3120E95B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CE3D3E" w:rsidRPr="002E3F1E" w14:paraId="6552ADDB" w14:textId="77777777">
        <w:trPr>
          <w:jc w:val="center"/>
        </w:trPr>
        <w:tc>
          <w:tcPr>
            <w:tcW w:w="3250" w:type="dxa"/>
          </w:tcPr>
          <w:p w14:paraId="175A4E82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UPDATE</w:t>
            </w:r>
          </w:p>
        </w:tc>
        <w:tc>
          <w:tcPr>
            <w:tcW w:w="3250" w:type="dxa"/>
          </w:tcPr>
          <w:p w14:paraId="7E827F74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6F60881D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CE3D3E" w:rsidRPr="002E3F1E" w14:paraId="4F88034A" w14:textId="77777777">
        <w:trPr>
          <w:jc w:val="center"/>
        </w:trPr>
        <w:tc>
          <w:tcPr>
            <w:tcW w:w="3250" w:type="dxa"/>
          </w:tcPr>
          <w:p w14:paraId="2FE48500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>DELETE</w:t>
            </w:r>
          </w:p>
        </w:tc>
        <w:tc>
          <w:tcPr>
            <w:tcW w:w="3250" w:type="dxa"/>
          </w:tcPr>
          <w:p w14:paraId="6CCF0DB1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3250" w:type="dxa"/>
          </w:tcPr>
          <w:p w14:paraId="5E4D1E15" w14:textId="77777777" w:rsidR="00CE3D3E" w:rsidRPr="002E3F1E" w:rsidRDefault="00CE3D3E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14:paraId="2FF30ACC" w14:textId="77777777" w:rsidR="00CE3D3E" w:rsidRPr="002E3F1E" w:rsidRDefault="00CE3D3E">
      <w:pPr>
        <w:rPr>
          <w:rFonts w:asciiTheme="majorBidi" w:hAnsiTheme="majorBidi" w:cstheme="majorBidi"/>
          <w:color w:val="000000" w:themeColor="text1"/>
        </w:rPr>
      </w:pPr>
    </w:p>
    <w:p w14:paraId="19F1F094" w14:textId="77777777" w:rsidR="00CE3D3E" w:rsidRPr="002E3F1E" w:rsidRDefault="002D6C2D">
      <w:pPr>
        <w:pStyle w:val="Heading2"/>
      </w:pPr>
      <w:r w:rsidRPr="002E3F1E">
        <w:t>B. SQL examples</w:t>
      </w:r>
    </w:p>
    <w:p w14:paraId="71A727A4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Provide at least one valid example for each listed command and comment on its purpose.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3BABF468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34A8C287" w14:textId="77777777" w:rsidR="00CE3D3E" w:rsidRPr="004D5A2E" w:rsidRDefault="002D6C2D">
            <w:pPr>
              <w:spacing w:after="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Write your SQL here.</w:t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br/>
              <w:t>-- Add comments and explain important choices.</w:t>
            </w:r>
          </w:p>
          <w:p w14:paraId="493B89F0" w14:textId="77777777" w:rsidR="00CE3D3E" w:rsidRPr="004D5A2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</w:p>
          <w:p w14:paraId="28395CDB" w14:textId="10BF87D4" w:rsidR="00CE3D3E" w:rsidRPr="002E3F1E" w:rsidRDefault="002D6C2D" w:rsidP="002E3F1E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 </w:t>
            </w:r>
          </w:p>
        </w:tc>
      </w:tr>
    </w:tbl>
    <w:p w14:paraId="4ECC121F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05E00F06" w14:textId="77777777" w:rsidR="00CE3D3E" w:rsidRPr="002E3F1E" w:rsidRDefault="002D6C2D">
      <w:pPr>
        <w:pStyle w:val="Heading2"/>
      </w:pPr>
      <w:r w:rsidRPr="002E3F1E">
        <w:t>C. Difference between DROP and DELETE</w:t>
      </w:r>
    </w:p>
    <w:p w14:paraId="7FAD11E6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Explain the difference between DROP and DELETE.</w:t>
      </w:r>
    </w:p>
    <w:p w14:paraId="2D9491A7" w14:textId="5F279DE5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</w:t>
      </w:r>
      <w:r w:rsidRPr="002E3F1E">
        <w:rPr>
          <w:rFonts w:asciiTheme="majorBidi" w:hAnsiTheme="majorBidi" w:cstheme="majorBidi"/>
          <w:color w:val="000000" w:themeColor="text1"/>
        </w:rPr>
        <w:t>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</w:t>
      </w:r>
    </w:p>
    <w:p w14:paraId="37A47921" w14:textId="61D14A6F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</w:t>
      </w: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</w:t>
      </w:r>
    </w:p>
    <w:p w14:paraId="3BC7A913" w14:textId="5D1D77CE" w:rsidR="00CE3D3E" w:rsidRPr="002E3F1E" w:rsidRDefault="002D6C2D">
      <w:pPr>
        <w:spacing w:after="10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______________________________________________________________________________</w:t>
      </w:r>
    </w:p>
    <w:p w14:paraId="75AE1FAE" w14:textId="77777777" w:rsidR="00CE3D3E" w:rsidRPr="002E3F1E" w:rsidRDefault="002D6C2D">
      <w:pPr>
        <w:pStyle w:val="Heading1"/>
      </w:pPr>
      <w:r w:rsidRPr="002E3F1E">
        <w:t>Question 8. Queries Using ORDER BY, GROUP BY, and HAVING</w:t>
      </w:r>
    </w:p>
    <w:p w14:paraId="340257F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Write and execute SQL queries demonstrating ORDER BY, GROUP BY, and HAVING using suitable data from your case study.</w:t>
      </w:r>
    </w:p>
    <w:p w14:paraId="58F64F76" w14:textId="77777777" w:rsidR="00CE3D3E" w:rsidRPr="002E3F1E" w:rsidRDefault="002D6C2D">
      <w:pPr>
        <w:pStyle w:val="Heading2"/>
      </w:pPr>
      <w:r w:rsidRPr="002E3F1E">
        <w:lastRenderedPageBreak/>
        <w:t>A. SQL code</w:t>
      </w:r>
    </w:p>
    <w:p w14:paraId="7C5357C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Include an ORDER BY query, a GROUP BY query, and a GROUP BY ... HAVING query. Explain each.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500D7F53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245C4FEE" w14:textId="77777777" w:rsidR="00CE3D3E" w:rsidRPr="004D5A2E" w:rsidRDefault="002D6C2D">
            <w:pPr>
              <w:spacing w:after="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Write your SQL here.</w:t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br/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Add comments and explain important choices.</w:t>
            </w:r>
          </w:p>
          <w:p w14:paraId="04732C11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516E2A0B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A4FC5BC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316179B1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3863E37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30DA6799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45C52742" w14:textId="77777777" w:rsidR="00CE3D3E" w:rsidRPr="002E3F1E" w:rsidRDefault="002D6C2D">
      <w:pPr>
        <w:pStyle w:val="Heading2"/>
      </w:pPr>
      <w:r w:rsidRPr="002E3F1E">
        <w:t>B. Query outputs and interpretation</w:t>
      </w:r>
    </w:p>
    <w:p w14:paraId="377FDE2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outputs and interpret the results.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541A9D85" w14:textId="77777777">
        <w:trPr>
          <w:jc w:val="center"/>
        </w:trPr>
        <w:tc>
          <w:tcPr>
            <w:tcW w:w="9749" w:type="dxa"/>
            <w:vAlign w:val="center"/>
          </w:tcPr>
          <w:p w14:paraId="3F7B3DF6" w14:textId="77777777" w:rsidR="00CE3D3E" w:rsidRPr="002E3F1E" w:rsidRDefault="002D6C2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t>Draw or insert your diagram here</w:t>
            </w: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br/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(Label entities, attributes, keys,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relationships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n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d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cardinalities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)</w:t>
            </w:r>
          </w:p>
          <w:p w14:paraId="7604E97F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357E92E4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53D60214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1C19D282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25AD7AE1" w14:textId="77777777" w:rsidR="00CE3D3E" w:rsidRPr="002E3F1E" w:rsidRDefault="002D6C2D">
      <w:pPr>
        <w:pStyle w:val="Heading1"/>
      </w:pPr>
      <w:r w:rsidRPr="002E3F1E">
        <w:t>Question 9. Subqueries, Joins, Views, and Nested Queries</w:t>
      </w:r>
    </w:p>
    <w:p w14:paraId="0B4FBF5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Write SQL queries using subqueries, nested queries, views, and joins. Demonstrate INNER JOIN and appropriate OUTER JOIN operations.</w:t>
      </w:r>
    </w:p>
    <w:p w14:paraId="0D6B3509" w14:textId="77777777" w:rsidR="00CE3D3E" w:rsidRPr="002E3F1E" w:rsidRDefault="002D6C2D">
      <w:pPr>
        <w:pStyle w:val="Heading2"/>
      </w:pPr>
      <w:r w:rsidRPr="002E3F1E">
        <w:t>A. SQL code</w:t>
      </w:r>
    </w:p>
    <w:p w14:paraId="64DE4CFE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Include a subquery, create/query a view, demonstrate INNER JOIN, and demonstrate supported OUTER JOIN operations. Note DBMS-specific limitations.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420DBDD8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3F3CAB5A" w14:textId="77777777" w:rsidR="00CE3D3E" w:rsidRPr="004D5A2E" w:rsidRDefault="002D6C2D">
            <w:pPr>
              <w:spacing w:after="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Write your SQL here.</w:t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br/>
              <w:t>-- Add comments and explain important choices.</w:t>
            </w:r>
          </w:p>
          <w:p w14:paraId="158677EF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62B3D64D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31595C5" w14:textId="1ECA896A" w:rsidR="00CE3D3E" w:rsidRPr="002E3F1E" w:rsidRDefault="002D6C2D" w:rsidP="002E3F1E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 </w:t>
            </w:r>
          </w:p>
          <w:p w14:paraId="6E1F4E5A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2438EEA6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37280E5A" w14:textId="77777777" w:rsidR="00CE3D3E" w:rsidRPr="002E3F1E" w:rsidRDefault="002D6C2D">
      <w:pPr>
        <w:pStyle w:val="Heading2"/>
      </w:pPr>
      <w:r w:rsidRPr="002E3F1E">
        <w:t>B. Outputs and explanation</w:t>
      </w:r>
    </w:p>
    <w:p w14:paraId="16BB677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For each query, state what it retrieves and why the join/subquery is appropriate.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5F884632" w14:textId="77777777">
        <w:trPr>
          <w:jc w:val="center"/>
        </w:trPr>
        <w:tc>
          <w:tcPr>
            <w:tcW w:w="9749" w:type="dxa"/>
            <w:vAlign w:val="center"/>
          </w:tcPr>
          <w:p w14:paraId="2E7C1E3D" w14:textId="77777777" w:rsidR="00CE3D3E" w:rsidRPr="002E3F1E" w:rsidRDefault="002D6C2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t>Draw or insert your diagram here</w:t>
            </w: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br/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(Label entities, attributes, keys,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relationships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n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d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cardinalities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)</w:t>
            </w:r>
          </w:p>
          <w:p w14:paraId="6AA0C8DF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3547147D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2E9D475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</w:t>
            </w:r>
          </w:p>
        </w:tc>
      </w:tr>
    </w:tbl>
    <w:p w14:paraId="09F9E721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532483E0" w14:textId="77777777" w:rsidR="00CE3D3E" w:rsidRPr="002E3F1E" w:rsidRDefault="002D6C2D">
      <w:pPr>
        <w:pStyle w:val="Heading1"/>
      </w:pPr>
      <w:r w:rsidRPr="002E3F1E">
        <w:t>Question 10. Aggregate Functions</w:t>
      </w:r>
    </w:p>
    <w:p w14:paraId="3AE40CA1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b/>
          <w:color w:val="000000" w:themeColor="text1"/>
        </w:rPr>
        <w:t xml:space="preserve">Question: </w:t>
      </w:r>
      <w:r w:rsidRPr="002E3F1E">
        <w:rPr>
          <w:rFonts w:asciiTheme="majorBidi" w:hAnsiTheme="majorBidi" w:cstheme="majorBidi"/>
          <w:color w:val="000000" w:themeColor="text1"/>
        </w:rPr>
        <w:t>Write SQL queries using aggregate functions such as COUNT, AVG, and SUM. Use suitable data and explain the results.</w:t>
      </w:r>
    </w:p>
    <w:p w14:paraId="59C557AD" w14:textId="77777777" w:rsidR="00CE3D3E" w:rsidRPr="002E3F1E" w:rsidRDefault="002D6C2D">
      <w:pPr>
        <w:pStyle w:val="Heading2"/>
      </w:pPr>
      <w:r w:rsidRPr="002E3F1E">
        <w:t>A. SQL code</w:t>
      </w:r>
    </w:p>
    <w:p w14:paraId="02C163DD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Demonstrate COUNT(), AVG(), and SUM(). Where appropriate, combine with GROUP BY and HAVING.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3C9B6C5B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5020CADC" w14:textId="77777777" w:rsidR="00CE3D3E" w:rsidRPr="004D5A2E" w:rsidRDefault="002D6C2D">
            <w:pPr>
              <w:spacing w:after="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-- Write your SQL here.</w:t>
            </w: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br/>
              <w:t>-- Add comments and explain important choices.</w:t>
            </w:r>
          </w:p>
          <w:p w14:paraId="15132EE5" w14:textId="77777777" w:rsidR="00CE3D3E" w:rsidRPr="004D5A2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4D5A2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</w:p>
          <w:p w14:paraId="1BFAD0EC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002DBD63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75C735A9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76628529" w14:textId="77777777" w:rsidR="00CE3D3E" w:rsidRPr="002E3F1E" w:rsidRDefault="002D6C2D">
            <w:pPr>
              <w:spacing w:after="40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3198BFA4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4BFCD596" w14:textId="77777777" w:rsidR="00CE3D3E" w:rsidRPr="002E3F1E" w:rsidRDefault="002D6C2D">
      <w:pPr>
        <w:pStyle w:val="Heading2"/>
      </w:pPr>
      <w:r w:rsidRPr="002E3F1E">
        <w:t>B. Outputs and interpretation</w:t>
      </w:r>
    </w:p>
    <w:p w14:paraId="3D9AC19F" w14:textId="77777777" w:rsidR="00CE3D3E" w:rsidRPr="002E3F1E" w:rsidRDefault="002D6C2D">
      <w:pPr>
        <w:rPr>
          <w:rFonts w:asciiTheme="majorBidi" w:hAnsiTheme="majorBidi" w:cstheme="majorBidi"/>
          <w:color w:val="000000" w:themeColor="text1"/>
        </w:rPr>
      </w:pPr>
      <w:r w:rsidRPr="002E3F1E">
        <w:rPr>
          <w:rFonts w:asciiTheme="majorBidi" w:hAnsiTheme="majorBidi" w:cstheme="majorBidi"/>
          <w:color w:val="000000" w:themeColor="text1"/>
        </w:rPr>
        <w:t>Show outputs and explain the results.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CE3D3E" w:rsidRPr="002E3F1E" w14:paraId="274F873F" w14:textId="77777777">
        <w:trPr>
          <w:jc w:val="center"/>
        </w:trPr>
        <w:tc>
          <w:tcPr>
            <w:tcW w:w="9749" w:type="dxa"/>
            <w:vAlign w:val="center"/>
          </w:tcPr>
          <w:p w14:paraId="7502BA57" w14:textId="77777777" w:rsidR="00CE3D3E" w:rsidRPr="002E3F1E" w:rsidRDefault="002D6C2D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t>Draw or insert your diagram here</w:t>
            </w:r>
            <w:r w:rsidRPr="002E3F1E">
              <w:rPr>
                <w:rFonts w:asciiTheme="majorBidi" w:hAnsiTheme="majorBidi" w:cstheme="majorBidi"/>
                <w:i/>
                <w:color w:val="000000" w:themeColor="text1"/>
              </w:rPr>
              <w:br/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(Label entities, attributes, keys,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relationships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,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a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n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d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cardinalities</w:t>
            </w:r>
            <w:r w:rsidRPr="002E3F1E">
              <w:rPr>
                <w:rFonts w:asciiTheme="majorBidi" w:hAnsiTheme="majorBidi" w:cstheme="majorBidi"/>
                <w:color w:val="000000" w:themeColor="text1"/>
                <w:sz w:val="18"/>
              </w:rPr>
              <w:t>)</w:t>
            </w:r>
          </w:p>
          <w:p w14:paraId="04B383AF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75CF8F96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  <w:p w14:paraId="36C4647B" w14:textId="77777777" w:rsidR="00CE3D3E" w:rsidRPr="002E3F1E" w:rsidRDefault="002D6C2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F1E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</w:p>
        </w:tc>
      </w:tr>
    </w:tbl>
    <w:p w14:paraId="31043715" w14:textId="77777777" w:rsidR="00CE3D3E" w:rsidRPr="002E3F1E" w:rsidRDefault="00CE3D3E">
      <w:pPr>
        <w:spacing w:after="20"/>
        <w:rPr>
          <w:rFonts w:asciiTheme="majorBidi" w:hAnsiTheme="majorBidi" w:cstheme="majorBidi"/>
          <w:color w:val="000000" w:themeColor="text1"/>
        </w:rPr>
      </w:pPr>
    </w:p>
    <w:p w14:paraId="09C1E724" w14:textId="77777777" w:rsidR="00CE3D3E" w:rsidRPr="002E3F1E" w:rsidRDefault="002D6C2D">
      <w:pPr>
        <w:pStyle w:val="Heading1"/>
      </w:pPr>
      <w:r w:rsidRPr="002E3F1E">
        <w:t>Final Submission Checklist</w:t>
      </w:r>
    </w:p>
    <w:p w14:paraId="6ECD00A1" w14:textId="77777777" w:rsidR="00CE3D3E" w:rsidRPr="002E3F1E" w:rsidRDefault="002D6C2D" w:rsidP="008E5E1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="Segoe UI Symbol" w:hAnsi="Segoe UI Symbol" w:cs="Segoe UI Symbol"/>
          <w:color w:val="000000" w:themeColor="text1"/>
        </w:rPr>
        <w:t>☐</w:t>
      </w:r>
      <w:r w:rsidRPr="002E3F1E">
        <w:rPr>
          <w:rFonts w:asciiTheme="majorBidi" w:hAnsiTheme="majorBidi" w:cstheme="majorBidi"/>
          <w:color w:val="000000" w:themeColor="text1"/>
        </w:rPr>
        <w:t xml:space="preserve">  Student name and roll number are correct.</w:t>
      </w:r>
    </w:p>
    <w:p w14:paraId="499E154D" w14:textId="77777777" w:rsidR="00CE3D3E" w:rsidRPr="002E3F1E" w:rsidRDefault="002D6C2D" w:rsidP="008E5E1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="Segoe UI Symbol" w:hAnsi="Segoe UI Symbol" w:cs="Segoe UI Symbol"/>
          <w:color w:val="000000" w:themeColor="text1"/>
        </w:rPr>
        <w:t>☐</w:t>
      </w:r>
      <w:r w:rsidRPr="002E3F1E">
        <w:rPr>
          <w:rFonts w:asciiTheme="majorBidi" w:hAnsiTheme="majorBidi" w:cstheme="majorBidi"/>
          <w:color w:val="000000" w:themeColor="text1"/>
        </w:rPr>
        <w:t xml:space="preserve">  All ten questions have been attempted.</w:t>
      </w:r>
    </w:p>
    <w:p w14:paraId="50A40BB4" w14:textId="77777777" w:rsidR="00CE3D3E" w:rsidRPr="002E3F1E" w:rsidRDefault="002D6C2D" w:rsidP="008E5E1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="Segoe UI Symbol" w:hAnsi="Segoe UI Symbol" w:cs="Segoe UI Symbol"/>
          <w:color w:val="000000" w:themeColor="text1"/>
        </w:rPr>
        <w:t>☐</w:t>
      </w:r>
      <w:r w:rsidRPr="002E3F1E">
        <w:rPr>
          <w:rFonts w:asciiTheme="majorBidi" w:hAnsiTheme="majorBidi" w:cstheme="majorBidi"/>
          <w:color w:val="000000" w:themeColor="text1"/>
        </w:rPr>
        <w:t xml:space="preserve">  ER diagram, relational schema, and normalization steps are included.</w:t>
      </w:r>
    </w:p>
    <w:p w14:paraId="4061E556" w14:textId="77777777" w:rsidR="00CE3D3E" w:rsidRPr="002E3F1E" w:rsidRDefault="002D6C2D" w:rsidP="008E5E1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="Segoe UI Symbol" w:hAnsi="Segoe UI Symbol" w:cs="Segoe UI Symbol"/>
          <w:color w:val="000000" w:themeColor="text1"/>
        </w:rPr>
        <w:t>☐</w:t>
      </w:r>
      <w:r w:rsidRPr="002E3F1E">
        <w:rPr>
          <w:rFonts w:asciiTheme="majorBidi" w:hAnsiTheme="majorBidi" w:cstheme="majorBidi"/>
          <w:color w:val="000000" w:themeColor="text1"/>
        </w:rPr>
        <w:t xml:space="preserve">  SQL statements are readable and tested in the stated DBMS.</w:t>
      </w:r>
    </w:p>
    <w:p w14:paraId="06A7F222" w14:textId="77777777" w:rsidR="00CE3D3E" w:rsidRPr="002E3F1E" w:rsidRDefault="002D6C2D" w:rsidP="008E5E1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="Segoe UI Symbol" w:hAnsi="Segoe UI Symbol" w:cs="Segoe UI Symbol"/>
          <w:color w:val="000000" w:themeColor="text1"/>
        </w:rPr>
        <w:t>☐</w:t>
      </w:r>
      <w:r w:rsidRPr="002E3F1E">
        <w:rPr>
          <w:rFonts w:asciiTheme="majorBidi" w:hAnsiTheme="majorBidi" w:cstheme="majorBidi"/>
          <w:color w:val="000000" w:themeColor="text1"/>
        </w:rPr>
        <w:t xml:space="preserve">  Relevant query outputs are included and explained.</w:t>
      </w:r>
    </w:p>
    <w:p w14:paraId="7400A650" w14:textId="77777777" w:rsidR="00CE3D3E" w:rsidRPr="002E3F1E" w:rsidRDefault="002D6C2D" w:rsidP="008E5E1D">
      <w:pPr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2E3F1E">
        <w:rPr>
          <w:rFonts w:ascii="Segoe UI Symbol" w:hAnsi="Segoe UI Symbol" w:cs="Segoe UI Symbol"/>
          <w:color w:val="000000" w:themeColor="text1"/>
        </w:rPr>
        <w:t>☐</w:t>
      </w:r>
      <w:r w:rsidRPr="002E3F1E">
        <w:rPr>
          <w:rFonts w:asciiTheme="majorBidi" w:hAnsiTheme="majorBidi" w:cstheme="majorBidi"/>
          <w:color w:val="000000" w:themeColor="text1"/>
        </w:rPr>
        <w:t xml:space="preserve">  Final document has been checked for layout and errors.</w:t>
      </w:r>
    </w:p>
    <w:sectPr w:rsidR="00CE3D3E" w:rsidRPr="002E3F1E" w:rsidSect="001E5E3D">
      <w:type w:val="continuous"/>
      <w:pgSz w:w="11909" w:h="16834"/>
      <w:pgMar w:top="1080" w:right="1080" w:bottom="1080" w:left="1080" w:header="461" w:footer="461" w:gutter="3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FDC7" w14:textId="77777777" w:rsidR="002D6C2D" w:rsidRDefault="002D6C2D">
      <w:pPr>
        <w:spacing w:after="0" w:line="240" w:lineRule="auto"/>
      </w:pPr>
      <w:r>
        <w:separator/>
      </w:r>
    </w:p>
  </w:endnote>
  <w:endnote w:type="continuationSeparator" w:id="0">
    <w:p w14:paraId="45DD17A5" w14:textId="77777777" w:rsidR="002D6C2D" w:rsidRDefault="002D6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FA65E16-F5E7-450B-8A94-AAF9E92AA394}"/>
    <w:embedBold r:id="rId2" w:fontKey="{367D91EF-619E-439F-A4E9-53DE7070C92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618802-1D95-4149-8A8B-E630FC7C4BE9}"/>
    <w:embedBold r:id="rId4" w:fontKey="{3A17A0E5-A19E-4BAE-AB23-C93669C08EAD}"/>
    <w:embedItalic r:id="rId5" w:fontKey="{AEAD445A-8F0A-4523-9F1C-D4A199C9C655}"/>
    <w:embedBoldItalic r:id="rId6" w:fontKey="{1A3093F2-A929-4C60-A6B7-2298599977B8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7729A185-B15C-4C5B-9E63-DB89997CDC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4541" w14:textId="2B0E111F" w:rsidR="00CE3D3E" w:rsidRDefault="002D6C2D">
    <w:pPr>
      <w:pStyle w:val="Footer"/>
      <w:jc w:val="center"/>
    </w:pPr>
    <w:r>
      <w:rPr>
        <w:sz w:val="18"/>
      </w:rPr>
      <w:t>24-CIR-</w:t>
    </w:r>
    <w:r w:rsidR="008E5E1D">
      <w:rPr>
        <w:sz w:val="18"/>
      </w:rPr>
      <w:t>A</w:t>
    </w:r>
    <w:r>
      <w:rPr>
        <w:sz w:val="18"/>
      </w:rPr>
      <w:t>-</w:t>
    </w:r>
    <w:r w:rsidR="002E3F1E">
      <w:rPr>
        <w:sz w:val="18"/>
      </w:rPr>
      <w:t>207</w:t>
    </w:r>
    <w:r w:rsidR="008E5E1D">
      <w:rPr>
        <w:sz w:val="18"/>
      </w:rPr>
      <w:t xml:space="preserve"> |  Page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2E3F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CC84D" w14:textId="77777777" w:rsidR="002D6C2D" w:rsidRDefault="002D6C2D">
      <w:pPr>
        <w:spacing w:after="0" w:line="240" w:lineRule="auto"/>
      </w:pPr>
      <w:r>
        <w:separator/>
      </w:r>
    </w:p>
  </w:footnote>
  <w:footnote w:type="continuationSeparator" w:id="0">
    <w:p w14:paraId="73127793" w14:textId="77777777" w:rsidR="002D6C2D" w:rsidRDefault="002D6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DC19" w14:textId="77777777" w:rsidR="00CE3D3E" w:rsidRDefault="00CE3D3E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24"/>
      <w:gridCol w:w="4824"/>
    </w:tblGrid>
    <w:tr w:rsidR="00CE3D3E" w14:paraId="49A00C93" w14:textId="77777777">
      <w:trPr>
        <w:jc w:val="center"/>
      </w:trPr>
      <w:tc>
        <w:tcPr>
          <w:tcW w:w="4824" w:type="dxa"/>
          <w:tcBorders>
            <w:bottom w:val="single" w:sz="4" w:space="0" w:color="888888"/>
          </w:tcBorders>
        </w:tcPr>
        <w:p w14:paraId="3E6A8346" w14:textId="77777777" w:rsidR="00CE3D3E" w:rsidRDefault="002D6C2D">
          <w:pPr>
            <w:spacing w:after="0"/>
          </w:pPr>
          <w:r>
            <w:rPr>
              <w:sz w:val="18"/>
            </w:rPr>
            <w:t>Student Name: ____________________</w:t>
          </w:r>
        </w:p>
      </w:tc>
      <w:tc>
        <w:tcPr>
          <w:tcW w:w="4824" w:type="dxa"/>
          <w:tcBorders>
            <w:bottom w:val="single" w:sz="4" w:space="0" w:color="888888"/>
          </w:tcBorders>
        </w:tcPr>
        <w:p w14:paraId="173AE641" w14:textId="77777777" w:rsidR="00CE3D3E" w:rsidRDefault="002D6C2D">
          <w:pPr>
            <w:spacing w:after="0"/>
            <w:jc w:val="right"/>
          </w:pPr>
          <w:r>
            <w:rPr>
              <w:sz w:val="18"/>
            </w:rPr>
            <w:t>Roll No.: ____________________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584215">
    <w:abstractNumId w:val="8"/>
  </w:num>
  <w:num w:numId="2" w16cid:durableId="274677804">
    <w:abstractNumId w:val="6"/>
  </w:num>
  <w:num w:numId="3" w16cid:durableId="947587207">
    <w:abstractNumId w:val="5"/>
  </w:num>
  <w:num w:numId="4" w16cid:durableId="1111703328">
    <w:abstractNumId w:val="4"/>
  </w:num>
  <w:num w:numId="5" w16cid:durableId="1266962377">
    <w:abstractNumId w:val="7"/>
  </w:num>
  <w:num w:numId="6" w16cid:durableId="1409769877">
    <w:abstractNumId w:val="3"/>
  </w:num>
  <w:num w:numId="7" w16cid:durableId="81266426">
    <w:abstractNumId w:val="2"/>
  </w:num>
  <w:num w:numId="8" w16cid:durableId="871115597">
    <w:abstractNumId w:val="1"/>
  </w:num>
  <w:num w:numId="9" w16cid:durableId="168246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362"/>
    <w:rsid w:val="0015074B"/>
    <w:rsid w:val="001E5E3D"/>
    <w:rsid w:val="00236A7F"/>
    <w:rsid w:val="0029639D"/>
    <w:rsid w:val="002D6C2D"/>
    <w:rsid w:val="002E3F1E"/>
    <w:rsid w:val="00326F90"/>
    <w:rsid w:val="004D5A2E"/>
    <w:rsid w:val="008E5E1D"/>
    <w:rsid w:val="00A42AD8"/>
    <w:rsid w:val="00AA1D8D"/>
    <w:rsid w:val="00B47730"/>
    <w:rsid w:val="00BA46B2"/>
    <w:rsid w:val="00C039AA"/>
    <w:rsid w:val="00CB0664"/>
    <w:rsid w:val="00CE3D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27DB3"/>
  <w14:defaultImageDpi w14:val="330"/>
  <w15:docId w15:val="{6D31913A-6927-4C61-918A-E1885738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E3D"/>
    <w:pPr>
      <w:keepNext/>
      <w:keepLines/>
      <w:spacing w:before="480" w:after="0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E3D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5E3D"/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5E3D"/>
    <w:rPr>
      <w:rFonts w:asciiTheme="majorBidi" w:eastAsiaTheme="majorEastAsia" w:hAnsiTheme="majorBid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5E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g.ssajid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 SAJID</dc:creator>
  <cp:keywords>Assignments</cp:keywords>
  <dc:description>generated by python-docx</dc:description>
  <cp:lastModifiedBy>SHUJA  SAJID</cp:lastModifiedBy>
  <cp:revision>3</cp:revision>
  <dcterms:created xsi:type="dcterms:W3CDTF">2026-10-12T18:03:00Z</dcterms:created>
  <dcterms:modified xsi:type="dcterms:W3CDTF">2026-10-12T18:03:00Z</dcterms:modified>
  <cp:category/>
</cp:coreProperties>
</file>